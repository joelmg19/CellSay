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E2244" w14:textId="77777777" w:rsidR="00AF7491" w:rsidRPr="007A770A" w:rsidRDefault="00000000">
      <w:pPr>
        <w:pStyle w:val="Ttulo1"/>
        <w:rPr>
          <w:rFonts w:ascii="Arial" w:hAnsi="Arial" w:cs="Arial"/>
          <w:color w:val="000000" w:themeColor="text1"/>
        </w:rPr>
      </w:pPr>
      <w:proofErr w:type="spellStart"/>
      <w:r w:rsidRPr="007A770A">
        <w:rPr>
          <w:rFonts w:ascii="Arial" w:hAnsi="Arial" w:cs="Arial"/>
          <w:color w:val="000000" w:themeColor="text1"/>
        </w:rPr>
        <w:t>Evaluación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1 </w:t>
      </w:r>
    </w:p>
    <w:p w14:paraId="766E621A" w14:textId="494E1AFC" w:rsidR="00B11966" w:rsidRPr="007A770A" w:rsidRDefault="00000000">
      <w:pPr>
        <w:pStyle w:val="Ttulo1"/>
        <w:rPr>
          <w:rFonts w:ascii="Arial" w:hAnsi="Arial" w:cs="Arial"/>
          <w:color w:val="000000" w:themeColor="text1"/>
        </w:rPr>
      </w:pPr>
      <w:r w:rsidRPr="007A770A">
        <w:rPr>
          <w:rFonts w:ascii="Arial" w:hAnsi="Arial" w:cs="Arial"/>
          <w:color w:val="000000" w:themeColor="text1"/>
        </w:rPr>
        <w:t>1.3 Autoevaluación: Definición Proyecto APT</w:t>
      </w:r>
    </w:p>
    <w:p w14:paraId="0D316FB7" w14:textId="77777777" w:rsidR="00317AF6" w:rsidRPr="007A770A" w:rsidRDefault="00317AF6" w:rsidP="00317AF6">
      <w:pPr>
        <w:rPr>
          <w:rFonts w:ascii="Arial" w:hAnsi="Arial" w:cs="Arial"/>
          <w:color w:val="000000" w:themeColor="text1"/>
        </w:rPr>
      </w:pPr>
    </w:p>
    <w:p w14:paraId="03B675FC" w14:textId="58A41BB0" w:rsidR="00B11966" w:rsidRPr="007A770A" w:rsidRDefault="00000000">
      <w:pPr>
        <w:rPr>
          <w:rFonts w:ascii="Arial" w:hAnsi="Arial" w:cs="Arial"/>
          <w:color w:val="000000" w:themeColor="text1"/>
        </w:rPr>
      </w:pPr>
      <w:r w:rsidRPr="007A770A">
        <w:rPr>
          <w:rFonts w:ascii="Arial" w:hAnsi="Arial" w:cs="Arial"/>
          <w:color w:val="000000" w:themeColor="text1"/>
        </w:rPr>
        <w:t xml:space="preserve">Nombre: </w:t>
      </w:r>
      <w:r w:rsidR="008B5FBB" w:rsidRPr="007A770A">
        <w:rPr>
          <w:rFonts w:ascii="Arial" w:hAnsi="Arial" w:cs="Arial"/>
          <w:color w:val="000000" w:themeColor="text1"/>
        </w:rPr>
        <w:t xml:space="preserve">Josue Nashrem Choque </w:t>
      </w:r>
      <w:proofErr w:type="spellStart"/>
      <w:r w:rsidR="008B5FBB" w:rsidRPr="007A770A">
        <w:rPr>
          <w:rFonts w:ascii="Arial" w:hAnsi="Arial" w:cs="Arial"/>
          <w:color w:val="000000" w:themeColor="text1"/>
        </w:rPr>
        <w:t>Choque</w:t>
      </w:r>
      <w:proofErr w:type="spellEnd"/>
    </w:p>
    <w:p w14:paraId="09D905AA" w14:textId="77777777" w:rsidR="00B11966" w:rsidRPr="007A770A" w:rsidRDefault="00000000">
      <w:pPr>
        <w:rPr>
          <w:rFonts w:ascii="Arial" w:hAnsi="Arial" w:cs="Arial"/>
          <w:color w:val="000000" w:themeColor="text1"/>
          <w:lang w:val="es-ES"/>
        </w:rPr>
      </w:pPr>
      <w:proofErr w:type="spellStart"/>
      <w:r w:rsidRPr="007A770A">
        <w:rPr>
          <w:rFonts w:ascii="Arial" w:hAnsi="Arial" w:cs="Arial"/>
          <w:color w:val="000000" w:themeColor="text1"/>
        </w:rPr>
        <w:t>Asignatura</w:t>
      </w:r>
      <w:proofErr w:type="spellEnd"/>
      <w:r w:rsidRPr="007A770A">
        <w:rPr>
          <w:rFonts w:ascii="Arial" w:hAnsi="Arial" w:cs="Arial"/>
          <w:color w:val="000000" w:themeColor="text1"/>
        </w:rPr>
        <w:t>: PTY4614 – Capstone</w:t>
      </w:r>
    </w:p>
    <w:p w14:paraId="1661C8A0" w14:textId="77777777" w:rsidR="00B11966" w:rsidRPr="007A770A" w:rsidRDefault="00000000">
      <w:pPr>
        <w:pStyle w:val="Ttulo2"/>
        <w:rPr>
          <w:rFonts w:ascii="Arial" w:hAnsi="Arial" w:cs="Arial"/>
          <w:color w:val="000000" w:themeColor="text1"/>
        </w:rPr>
      </w:pPr>
      <w:r w:rsidRPr="007A770A">
        <w:rPr>
          <w:rFonts w:ascii="Arial" w:hAnsi="Arial" w:cs="Arial"/>
          <w:color w:val="000000" w:themeColor="text1"/>
        </w:rPr>
        <w:t xml:space="preserve">Abstract / </w:t>
      </w:r>
      <w:proofErr w:type="spellStart"/>
      <w:r w:rsidRPr="007A770A">
        <w:rPr>
          <w:rFonts w:ascii="Arial" w:hAnsi="Arial" w:cs="Arial"/>
          <w:color w:val="000000" w:themeColor="text1"/>
        </w:rPr>
        <w:t>Resumen</w:t>
      </w:r>
      <w:proofErr w:type="spellEnd"/>
    </w:p>
    <w:p w14:paraId="38D74223" w14:textId="393AE8CD" w:rsidR="007A770A" w:rsidRPr="007A770A" w:rsidRDefault="007A770A" w:rsidP="007A770A">
      <w:pPr>
        <w:pStyle w:val="NormalWeb"/>
        <w:rPr>
          <w:rFonts w:ascii="Arial" w:hAnsi="Arial" w:cs="Arial"/>
        </w:rPr>
      </w:pPr>
      <w:r w:rsidRPr="007A770A">
        <w:rPr>
          <w:rStyle w:val="Textoennegrita"/>
          <w:rFonts w:ascii="Arial" w:hAnsi="Arial" w:cs="Arial"/>
        </w:rPr>
        <w:t>Resumen (ES)</w:t>
      </w:r>
      <w:r w:rsidRPr="007A770A">
        <w:rPr>
          <w:rFonts w:ascii="Arial" w:hAnsi="Arial" w:cs="Arial"/>
        </w:rPr>
        <w:br/>
      </w:r>
      <w:proofErr w:type="spellStart"/>
      <w:r w:rsidRPr="007A770A">
        <w:rPr>
          <w:rFonts w:ascii="Arial" w:hAnsi="Arial" w:cs="Arial"/>
        </w:rPr>
        <w:t>CellSay</w:t>
      </w:r>
      <w:proofErr w:type="spellEnd"/>
      <w:r w:rsidRPr="007A770A">
        <w:rPr>
          <w:rFonts w:ascii="Arial" w:hAnsi="Arial" w:cs="Arial"/>
        </w:rPr>
        <w:t xml:space="preserve"> es una aplicación móvil accesible, desarrollada en </w:t>
      </w:r>
      <w:proofErr w:type="spellStart"/>
      <w:r w:rsidRPr="007A770A">
        <w:rPr>
          <w:rFonts w:ascii="Arial" w:hAnsi="Arial" w:cs="Arial"/>
        </w:rPr>
        <w:t>Flutter</w:t>
      </w:r>
      <w:proofErr w:type="spellEnd"/>
      <w:r w:rsidRPr="007A770A">
        <w:rPr>
          <w:rFonts w:ascii="Arial" w:hAnsi="Arial" w:cs="Arial"/>
        </w:rPr>
        <w:t xml:space="preserve">, que brinda asistencia en tiempo real a personas con discapacidad visual. La app combina </w:t>
      </w:r>
      <w:r w:rsidRPr="007A770A">
        <w:rPr>
          <w:rStyle w:val="Textoennegrita"/>
          <w:rFonts w:ascii="Arial" w:hAnsi="Arial" w:cs="Arial"/>
          <w:b w:val="0"/>
          <w:bCs w:val="0"/>
        </w:rPr>
        <w:t>visión por computador</w:t>
      </w:r>
      <w:r w:rsidRPr="007A770A">
        <w:rPr>
          <w:rFonts w:ascii="Arial" w:hAnsi="Arial" w:cs="Arial"/>
        </w:rPr>
        <w:t xml:space="preserve"> y </w:t>
      </w:r>
      <w:r w:rsidRPr="007A770A">
        <w:rPr>
          <w:rStyle w:val="Textoennegrita"/>
          <w:rFonts w:ascii="Arial" w:hAnsi="Arial" w:cs="Arial"/>
          <w:b w:val="0"/>
          <w:bCs w:val="0"/>
        </w:rPr>
        <w:t>síntesis de voz</w:t>
      </w:r>
      <w:r w:rsidRPr="007A770A">
        <w:rPr>
          <w:rFonts w:ascii="Arial" w:hAnsi="Arial" w:cs="Arial"/>
        </w:rPr>
        <w:t xml:space="preserve"> para interpretar el entorno: </w:t>
      </w:r>
      <w:r w:rsidRPr="007A770A">
        <w:rPr>
          <w:rStyle w:val="Textoennegrita"/>
          <w:rFonts w:ascii="Arial" w:hAnsi="Arial" w:cs="Arial"/>
          <w:b w:val="0"/>
          <w:bCs w:val="0"/>
        </w:rPr>
        <w:t>detecta objetos/obstáculos</w:t>
      </w:r>
      <w:r w:rsidRPr="007A770A">
        <w:rPr>
          <w:rFonts w:ascii="Arial" w:hAnsi="Arial" w:cs="Arial"/>
        </w:rPr>
        <w:t xml:space="preserve">, </w:t>
      </w:r>
      <w:r w:rsidRPr="007A770A">
        <w:rPr>
          <w:rStyle w:val="Textoennegrita"/>
          <w:rFonts w:ascii="Arial" w:hAnsi="Arial" w:cs="Arial"/>
          <w:b w:val="0"/>
          <w:bCs w:val="0"/>
        </w:rPr>
        <w:t>reconoce billetes chilenos</w:t>
      </w:r>
      <w:r w:rsidRPr="007A770A">
        <w:rPr>
          <w:rFonts w:ascii="Arial" w:hAnsi="Arial" w:cs="Arial"/>
        </w:rPr>
        <w:t xml:space="preserve"> y </w:t>
      </w:r>
      <w:r w:rsidRPr="007A770A">
        <w:rPr>
          <w:rStyle w:val="Textoennegrita"/>
          <w:rFonts w:ascii="Arial" w:hAnsi="Arial" w:cs="Arial"/>
          <w:b w:val="0"/>
          <w:bCs w:val="0"/>
        </w:rPr>
        <w:t>lee textos</w:t>
      </w:r>
      <w:r w:rsidRPr="007A770A">
        <w:rPr>
          <w:rFonts w:ascii="Arial" w:hAnsi="Arial" w:cs="Arial"/>
        </w:rPr>
        <w:t xml:space="preserve"> presentes en la escena. El procesamiento principal ocurre </w:t>
      </w:r>
      <w:r w:rsidRPr="007A770A">
        <w:rPr>
          <w:rStyle w:val="Textoennegrita"/>
          <w:rFonts w:ascii="Arial" w:hAnsi="Arial" w:cs="Arial"/>
          <w:b w:val="0"/>
          <w:bCs w:val="0"/>
        </w:rPr>
        <w:t>en el dispositivo</w:t>
      </w:r>
      <w:r w:rsidRPr="007A770A">
        <w:rPr>
          <w:rFonts w:ascii="Arial" w:hAnsi="Arial" w:cs="Arial"/>
        </w:rPr>
        <w:t xml:space="preserve"> (YOLO en </w:t>
      </w:r>
      <w:proofErr w:type="spellStart"/>
      <w:r w:rsidRPr="007A770A">
        <w:rPr>
          <w:rFonts w:ascii="Arial" w:hAnsi="Arial" w:cs="Arial"/>
        </w:rPr>
        <w:t>TFLite</w:t>
      </w:r>
      <w:proofErr w:type="spellEnd"/>
      <w:r w:rsidRPr="007A770A">
        <w:rPr>
          <w:rFonts w:ascii="Arial" w:hAnsi="Arial" w:cs="Arial"/>
        </w:rPr>
        <w:t xml:space="preserve"> y Google ML Kit), optimizado para equipos de </w:t>
      </w:r>
      <w:r w:rsidRPr="007A770A">
        <w:rPr>
          <w:rStyle w:val="Textoennegrita"/>
          <w:rFonts w:ascii="Arial" w:hAnsi="Arial" w:cs="Arial"/>
          <w:b w:val="0"/>
          <w:bCs w:val="0"/>
        </w:rPr>
        <w:t>gama media y baja</w:t>
      </w:r>
      <w:r w:rsidRPr="007A770A">
        <w:rPr>
          <w:rFonts w:ascii="Arial" w:hAnsi="Arial" w:cs="Arial"/>
        </w:rPr>
        <w:t xml:space="preserve"> y con </w:t>
      </w:r>
      <w:r w:rsidRPr="007A770A">
        <w:rPr>
          <w:rStyle w:val="Textoennegrita"/>
          <w:rFonts w:ascii="Arial" w:hAnsi="Arial" w:cs="Arial"/>
          <w:b w:val="0"/>
          <w:bCs w:val="0"/>
        </w:rPr>
        <w:t>funcionamiento sin conexión</w:t>
      </w:r>
      <w:r w:rsidRPr="007A770A">
        <w:rPr>
          <w:rFonts w:ascii="Arial" w:hAnsi="Arial" w:cs="Arial"/>
        </w:rPr>
        <w:t xml:space="preserve">. </w:t>
      </w:r>
    </w:p>
    <w:p w14:paraId="35110D4F" w14:textId="775D3281" w:rsidR="007A770A" w:rsidRPr="007A770A" w:rsidRDefault="007A770A" w:rsidP="007A770A">
      <w:pPr>
        <w:pStyle w:val="NormalWeb"/>
        <w:rPr>
          <w:rFonts w:ascii="Arial" w:hAnsi="Arial" w:cs="Arial"/>
        </w:rPr>
      </w:pPr>
      <w:proofErr w:type="spellStart"/>
      <w:r w:rsidRPr="007A770A">
        <w:rPr>
          <w:rStyle w:val="Textoennegrita"/>
          <w:rFonts w:ascii="Arial" w:hAnsi="Arial" w:cs="Arial"/>
        </w:rPr>
        <w:t>Abstract</w:t>
      </w:r>
      <w:proofErr w:type="spellEnd"/>
      <w:r w:rsidRPr="007A770A">
        <w:rPr>
          <w:rStyle w:val="Textoennegrita"/>
          <w:rFonts w:ascii="Arial" w:hAnsi="Arial" w:cs="Arial"/>
        </w:rPr>
        <w:t xml:space="preserve"> (EN)</w:t>
      </w:r>
      <w:r w:rsidRPr="007A770A">
        <w:rPr>
          <w:rFonts w:ascii="Arial" w:hAnsi="Arial" w:cs="Arial"/>
        </w:rPr>
        <w:br/>
      </w:r>
      <w:proofErr w:type="spellStart"/>
      <w:r w:rsidRPr="007A770A">
        <w:rPr>
          <w:rFonts w:ascii="Arial" w:hAnsi="Arial" w:cs="Arial"/>
        </w:rPr>
        <w:t>CellSay</w:t>
      </w:r>
      <w:proofErr w:type="spellEnd"/>
      <w:r w:rsidRPr="007A770A">
        <w:rPr>
          <w:rFonts w:ascii="Arial" w:hAnsi="Arial" w:cs="Arial"/>
        </w:rPr>
        <w:t xml:space="preserve"> </w:t>
      </w:r>
      <w:proofErr w:type="spellStart"/>
      <w:r w:rsidRPr="007A770A">
        <w:rPr>
          <w:rFonts w:ascii="Arial" w:hAnsi="Arial" w:cs="Arial"/>
        </w:rPr>
        <w:t>is</w:t>
      </w:r>
      <w:proofErr w:type="spellEnd"/>
      <w:r w:rsidRPr="007A770A">
        <w:rPr>
          <w:rFonts w:ascii="Arial" w:hAnsi="Arial" w:cs="Arial"/>
        </w:rPr>
        <w:t xml:space="preserve"> </w:t>
      </w:r>
      <w:proofErr w:type="spellStart"/>
      <w:r w:rsidRPr="007A770A">
        <w:rPr>
          <w:rFonts w:ascii="Arial" w:hAnsi="Arial" w:cs="Arial"/>
        </w:rPr>
        <w:t>an</w:t>
      </w:r>
      <w:proofErr w:type="spellEnd"/>
      <w:r w:rsidRPr="007A770A">
        <w:rPr>
          <w:rFonts w:ascii="Arial" w:hAnsi="Arial" w:cs="Arial"/>
        </w:rPr>
        <w:t xml:space="preserve"> </w:t>
      </w:r>
      <w:proofErr w:type="spellStart"/>
      <w:r w:rsidRPr="007A770A">
        <w:rPr>
          <w:rFonts w:ascii="Arial" w:hAnsi="Arial" w:cs="Arial"/>
        </w:rPr>
        <w:t>accessible</w:t>
      </w:r>
      <w:proofErr w:type="spellEnd"/>
      <w:r w:rsidRPr="007A770A">
        <w:rPr>
          <w:rFonts w:ascii="Arial" w:hAnsi="Arial" w:cs="Arial"/>
        </w:rPr>
        <w:t xml:space="preserve"> </w:t>
      </w:r>
      <w:proofErr w:type="spellStart"/>
      <w:r w:rsidRPr="007A770A">
        <w:rPr>
          <w:rFonts w:ascii="Arial" w:hAnsi="Arial" w:cs="Arial"/>
        </w:rPr>
        <w:t>mobile</w:t>
      </w:r>
      <w:proofErr w:type="spellEnd"/>
      <w:r w:rsidRPr="007A770A">
        <w:rPr>
          <w:rFonts w:ascii="Arial" w:hAnsi="Arial" w:cs="Arial"/>
        </w:rPr>
        <w:t xml:space="preserve"> </w:t>
      </w:r>
      <w:proofErr w:type="spellStart"/>
      <w:r w:rsidRPr="007A770A">
        <w:rPr>
          <w:rFonts w:ascii="Arial" w:hAnsi="Arial" w:cs="Arial"/>
        </w:rPr>
        <w:t>application</w:t>
      </w:r>
      <w:proofErr w:type="spellEnd"/>
      <w:r w:rsidRPr="007A770A">
        <w:rPr>
          <w:rFonts w:ascii="Arial" w:hAnsi="Arial" w:cs="Arial"/>
        </w:rPr>
        <w:t xml:space="preserve">, </w:t>
      </w:r>
      <w:proofErr w:type="spellStart"/>
      <w:r w:rsidRPr="007A770A">
        <w:rPr>
          <w:rFonts w:ascii="Arial" w:hAnsi="Arial" w:cs="Arial"/>
        </w:rPr>
        <w:t>built</w:t>
      </w:r>
      <w:proofErr w:type="spellEnd"/>
      <w:r w:rsidRPr="007A770A">
        <w:rPr>
          <w:rFonts w:ascii="Arial" w:hAnsi="Arial" w:cs="Arial"/>
        </w:rPr>
        <w:t xml:space="preserve"> </w:t>
      </w:r>
      <w:proofErr w:type="spellStart"/>
      <w:r w:rsidRPr="007A770A">
        <w:rPr>
          <w:rFonts w:ascii="Arial" w:hAnsi="Arial" w:cs="Arial"/>
        </w:rPr>
        <w:t>with</w:t>
      </w:r>
      <w:proofErr w:type="spellEnd"/>
      <w:r w:rsidRPr="007A770A">
        <w:rPr>
          <w:rFonts w:ascii="Arial" w:hAnsi="Arial" w:cs="Arial"/>
        </w:rPr>
        <w:t xml:space="preserve"> </w:t>
      </w:r>
      <w:proofErr w:type="spellStart"/>
      <w:r w:rsidRPr="007A770A">
        <w:rPr>
          <w:rFonts w:ascii="Arial" w:hAnsi="Arial" w:cs="Arial"/>
        </w:rPr>
        <w:t>Flutter</w:t>
      </w:r>
      <w:proofErr w:type="spellEnd"/>
      <w:r w:rsidRPr="007A770A">
        <w:rPr>
          <w:rFonts w:ascii="Arial" w:hAnsi="Arial" w:cs="Arial"/>
        </w:rPr>
        <w:t xml:space="preserve">, </w:t>
      </w:r>
      <w:proofErr w:type="spellStart"/>
      <w:r w:rsidRPr="007A770A">
        <w:rPr>
          <w:rFonts w:ascii="Arial" w:hAnsi="Arial" w:cs="Arial"/>
        </w:rPr>
        <w:t>that</w:t>
      </w:r>
      <w:proofErr w:type="spellEnd"/>
      <w:r w:rsidRPr="007A770A">
        <w:rPr>
          <w:rFonts w:ascii="Arial" w:hAnsi="Arial" w:cs="Arial"/>
        </w:rPr>
        <w:t xml:space="preserve"> </w:t>
      </w:r>
      <w:proofErr w:type="spellStart"/>
      <w:r w:rsidRPr="007A770A">
        <w:rPr>
          <w:rFonts w:ascii="Arial" w:hAnsi="Arial" w:cs="Arial"/>
        </w:rPr>
        <w:t>provides</w:t>
      </w:r>
      <w:proofErr w:type="spellEnd"/>
      <w:r w:rsidRPr="007A770A">
        <w:rPr>
          <w:rFonts w:ascii="Arial" w:hAnsi="Arial" w:cs="Arial"/>
        </w:rPr>
        <w:t xml:space="preserve"> real-time </w:t>
      </w:r>
      <w:proofErr w:type="spellStart"/>
      <w:r w:rsidRPr="007A770A">
        <w:rPr>
          <w:rFonts w:ascii="Arial" w:hAnsi="Arial" w:cs="Arial"/>
        </w:rPr>
        <w:t>assistance</w:t>
      </w:r>
      <w:proofErr w:type="spellEnd"/>
      <w:r w:rsidRPr="007A770A">
        <w:rPr>
          <w:rFonts w:ascii="Arial" w:hAnsi="Arial" w:cs="Arial"/>
        </w:rPr>
        <w:t xml:space="preserve"> </w:t>
      </w:r>
      <w:proofErr w:type="spellStart"/>
      <w:r w:rsidRPr="007A770A">
        <w:rPr>
          <w:rFonts w:ascii="Arial" w:hAnsi="Arial" w:cs="Arial"/>
        </w:rPr>
        <w:t>for</w:t>
      </w:r>
      <w:proofErr w:type="spellEnd"/>
      <w:r w:rsidRPr="007A770A">
        <w:rPr>
          <w:rFonts w:ascii="Arial" w:hAnsi="Arial" w:cs="Arial"/>
        </w:rPr>
        <w:t xml:space="preserve"> </w:t>
      </w:r>
      <w:proofErr w:type="spellStart"/>
      <w:r w:rsidRPr="007A770A">
        <w:rPr>
          <w:rFonts w:ascii="Arial" w:hAnsi="Arial" w:cs="Arial"/>
        </w:rPr>
        <w:t>people</w:t>
      </w:r>
      <w:proofErr w:type="spellEnd"/>
      <w:r w:rsidRPr="007A770A">
        <w:rPr>
          <w:rFonts w:ascii="Arial" w:hAnsi="Arial" w:cs="Arial"/>
        </w:rPr>
        <w:t xml:space="preserve"> </w:t>
      </w:r>
      <w:proofErr w:type="spellStart"/>
      <w:r w:rsidRPr="007A770A">
        <w:rPr>
          <w:rFonts w:ascii="Arial" w:hAnsi="Arial" w:cs="Arial"/>
        </w:rPr>
        <w:t>with</w:t>
      </w:r>
      <w:proofErr w:type="spellEnd"/>
      <w:r w:rsidRPr="007A770A">
        <w:rPr>
          <w:rFonts w:ascii="Arial" w:hAnsi="Arial" w:cs="Arial"/>
        </w:rPr>
        <w:t xml:space="preserve"> visual </w:t>
      </w:r>
      <w:proofErr w:type="spellStart"/>
      <w:r w:rsidRPr="007A770A">
        <w:rPr>
          <w:rFonts w:ascii="Arial" w:hAnsi="Arial" w:cs="Arial"/>
        </w:rPr>
        <w:t>impairments</w:t>
      </w:r>
      <w:proofErr w:type="spellEnd"/>
      <w:r w:rsidRPr="007A770A">
        <w:rPr>
          <w:rFonts w:ascii="Arial" w:hAnsi="Arial" w:cs="Arial"/>
        </w:rPr>
        <w:t xml:space="preserve">. </w:t>
      </w:r>
      <w:proofErr w:type="spellStart"/>
      <w:r w:rsidRPr="007A770A">
        <w:rPr>
          <w:rFonts w:ascii="Arial" w:hAnsi="Arial" w:cs="Arial"/>
        </w:rPr>
        <w:t>It</w:t>
      </w:r>
      <w:proofErr w:type="spellEnd"/>
      <w:r w:rsidRPr="007A770A">
        <w:rPr>
          <w:rFonts w:ascii="Arial" w:hAnsi="Arial" w:cs="Arial"/>
        </w:rPr>
        <w:t xml:space="preserve"> combines </w:t>
      </w:r>
      <w:proofErr w:type="spellStart"/>
      <w:r w:rsidRPr="007A770A">
        <w:rPr>
          <w:rStyle w:val="Textoennegrita"/>
          <w:rFonts w:ascii="Arial" w:hAnsi="Arial" w:cs="Arial"/>
          <w:b w:val="0"/>
          <w:bCs w:val="0"/>
        </w:rPr>
        <w:t>computer</w:t>
      </w:r>
      <w:proofErr w:type="spellEnd"/>
      <w:r w:rsidRPr="007A770A">
        <w:rPr>
          <w:rStyle w:val="Textoennegrita"/>
          <w:rFonts w:ascii="Arial" w:hAnsi="Arial" w:cs="Arial"/>
          <w:b w:val="0"/>
          <w:bCs w:val="0"/>
        </w:rPr>
        <w:t xml:space="preserve"> </w:t>
      </w:r>
      <w:proofErr w:type="spellStart"/>
      <w:r w:rsidRPr="007A770A">
        <w:rPr>
          <w:rStyle w:val="Textoennegrita"/>
          <w:rFonts w:ascii="Arial" w:hAnsi="Arial" w:cs="Arial"/>
          <w:b w:val="0"/>
          <w:bCs w:val="0"/>
        </w:rPr>
        <w:t>vision</w:t>
      </w:r>
      <w:proofErr w:type="spellEnd"/>
      <w:r w:rsidRPr="007A770A">
        <w:rPr>
          <w:rFonts w:ascii="Arial" w:hAnsi="Arial" w:cs="Arial"/>
        </w:rPr>
        <w:t xml:space="preserve"> and </w:t>
      </w:r>
      <w:proofErr w:type="spellStart"/>
      <w:r w:rsidRPr="007A770A">
        <w:rPr>
          <w:rStyle w:val="Textoennegrita"/>
          <w:rFonts w:ascii="Arial" w:hAnsi="Arial" w:cs="Arial"/>
          <w:b w:val="0"/>
          <w:bCs w:val="0"/>
        </w:rPr>
        <w:t>text-to-speech</w:t>
      </w:r>
      <w:proofErr w:type="spellEnd"/>
      <w:r w:rsidRPr="007A770A">
        <w:rPr>
          <w:rFonts w:ascii="Arial" w:hAnsi="Arial" w:cs="Arial"/>
        </w:rPr>
        <w:t xml:space="preserve"> </w:t>
      </w:r>
      <w:proofErr w:type="spellStart"/>
      <w:r w:rsidRPr="007A770A">
        <w:rPr>
          <w:rFonts w:ascii="Arial" w:hAnsi="Arial" w:cs="Arial"/>
        </w:rPr>
        <w:t>to</w:t>
      </w:r>
      <w:proofErr w:type="spellEnd"/>
      <w:r w:rsidRPr="007A770A">
        <w:rPr>
          <w:rFonts w:ascii="Arial" w:hAnsi="Arial" w:cs="Arial"/>
        </w:rPr>
        <w:t xml:space="preserve"> </w:t>
      </w:r>
      <w:proofErr w:type="spellStart"/>
      <w:r w:rsidRPr="007A770A">
        <w:rPr>
          <w:rFonts w:ascii="Arial" w:hAnsi="Arial" w:cs="Arial"/>
        </w:rPr>
        <w:t>understand</w:t>
      </w:r>
      <w:proofErr w:type="spellEnd"/>
      <w:r w:rsidRPr="007A770A">
        <w:rPr>
          <w:rFonts w:ascii="Arial" w:hAnsi="Arial" w:cs="Arial"/>
        </w:rPr>
        <w:t xml:space="preserve"> </w:t>
      </w:r>
      <w:proofErr w:type="spellStart"/>
      <w:r w:rsidRPr="007A770A">
        <w:rPr>
          <w:rFonts w:ascii="Arial" w:hAnsi="Arial" w:cs="Arial"/>
        </w:rPr>
        <w:t>the</w:t>
      </w:r>
      <w:proofErr w:type="spellEnd"/>
      <w:r w:rsidRPr="007A770A">
        <w:rPr>
          <w:rFonts w:ascii="Arial" w:hAnsi="Arial" w:cs="Arial"/>
        </w:rPr>
        <w:t xml:space="preserve"> </w:t>
      </w:r>
      <w:proofErr w:type="spellStart"/>
      <w:r w:rsidRPr="007A770A">
        <w:rPr>
          <w:rFonts w:ascii="Arial" w:hAnsi="Arial" w:cs="Arial"/>
        </w:rPr>
        <w:t>environment</w:t>
      </w:r>
      <w:proofErr w:type="spellEnd"/>
      <w:r w:rsidRPr="007A770A">
        <w:rPr>
          <w:rFonts w:ascii="Arial" w:hAnsi="Arial" w:cs="Arial"/>
        </w:rPr>
        <w:t xml:space="preserve">: </w:t>
      </w:r>
      <w:proofErr w:type="spellStart"/>
      <w:r w:rsidRPr="007A770A">
        <w:rPr>
          <w:rFonts w:ascii="Arial" w:hAnsi="Arial" w:cs="Arial"/>
        </w:rPr>
        <w:t>it</w:t>
      </w:r>
      <w:proofErr w:type="spellEnd"/>
      <w:r w:rsidRPr="007A770A">
        <w:rPr>
          <w:rFonts w:ascii="Arial" w:hAnsi="Arial" w:cs="Arial"/>
        </w:rPr>
        <w:t xml:space="preserve"> </w:t>
      </w:r>
      <w:proofErr w:type="spellStart"/>
      <w:r w:rsidRPr="007A770A">
        <w:rPr>
          <w:rStyle w:val="Textoennegrita"/>
          <w:rFonts w:ascii="Arial" w:hAnsi="Arial" w:cs="Arial"/>
          <w:b w:val="0"/>
          <w:bCs w:val="0"/>
        </w:rPr>
        <w:t>detects</w:t>
      </w:r>
      <w:proofErr w:type="spellEnd"/>
      <w:r w:rsidRPr="007A770A">
        <w:rPr>
          <w:rStyle w:val="Textoennegrita"/>
          <w:rFonts w:ascii="Arial" w:hAnsi="Arial" w:cs="Arial"/>
          <w:b w:val="0"/>
          <w:bCs w:val="0"/>
        </w:rPr>
        <w:t xml:space="preserve"> </w:t>
      </w:r>
      <w:proofErr w:type="spellStart"/>
      <w:r w:rsidRPr="007A770A">
        <w:rPr>
          <w:rStyle w:val="Textoennegrita"/>
          <w:rFonts w:ascii="Arial" w:hAnsi="Arial" w:cs="Arial"/>
          <w:b w:val="0"/>
          <w:bCs w:val="0"/>
        </w:rPr>
        <w:t>objects</w:t>
      </w:r>
      <w:proofErr w:type="spellEnd"/>
      <w:r w:rsidRPr="007A770A">
        <w:rPr>
          <w:rStyle w:val="Textoennegrita"/>
          <w:rFonts w:ascii="Arial" w:hAnsi="Arial" w:cs="Arial"/>
          <w:b w:val="0"/>
          <w:bCs w:val="0"/>
        </w:rPr>
        <w:t>/</w:t>
      </w:r>
      <w:proofErr w:type="spellStart"/>
      <w:r w:rsidRPr="007A770A">
        <w:rPr>
          <w:rStyle w:val="Textoennegrita"/>
          <w:rFonts w:ascii="Arial" w:hAnsi="Arial" w:cs="Arial"/>
          <w:b w:val="0"/>
          <w:bCs w:val="0"/>
        </w:rPr>
        <w:t>obstacles</w:t>
      </w:r>
      <w:proofErr w:type="spellEnd"/>
      <w:r w:rsidRPr="007A770A">
        <w:rPr>
          <w:rFonts w:ascii="Arial" w:hAnsi="Arial" w:cs="Arial"/>
        </w:rPr>
        <w:t xml:space="preserve">, </w:t>
      </w:r>
      <w:proofErr w:type="spellStart"/>
      <w:r w:rsidRPr="007A770A">
        <w:rPr>
          <w:rStyle w:val="Textoennegrita"/>
          <w:rFonts w:ascii="Arial" w:hAnsi="Arial" w:cs="Arial"/>
          <w:b w:val="0"/>
          <w:bCs w:val="0"/>
        </w:rPr>
        <w:t>recognizes</w:t>
      </w:r>
      <w:proofErr w:type="spellEnd"/>
      <w:r w:rsidRPr="007A770A">
        <w:rPr>
          <w:rStyle w:val="Textoennegrita"/>
          <w:rFonts w:ascii="Arial" w:hAnsi="Arial" w:cs="Arial"/>
          <w:b w:val="0"/>
          <w:bCs w:val="0"/>
        </w:rPr>
        <w:t xml:space="preserve"> </w:t>
      </w:r>
      <w:proofErr w:type="spellStart"/>
      <w:r w:rsidRPr="007A770A">
        <w:rPr>
          <w:rStyle w:val="Textoennegrita"/>
          <w:rFonts w:ascii="Arial" w:hAnsi="Arial" w:cs="Arial"/>
          <w:b w:val="0"/>
          <w:bCs w:val="0"/>
        </w:rPr>
        <w:t>Chilean</w:t>
      </w:r>
      <w:proofErr w:type="spellEnd"/>
      <w:r w:rsidRPr="007A770A">
        <w:rPr>
          <w:rStyle w:val="Textoennegrita"/>
          <w:rFonts w:ascii="Arial" w:hAnsi="Arial" w:cs="Arial"/>
          <w:b w:val="0"/>
          <w:bCs w:val="0"/>
        </w:rPr>
        <w:t xml:space="preserve"> </w:t>
      </w:r>
      <w:proofErr w:type="spellStart"/>
      <w:r w:rsidRPr="007A770A">
        <w:rPr>
          <w:rStyle w:val="Textoennegrita"/>
          <w:rFonts w:ascii="Arial" w:hAnsi="Arial" w:cs="Arial"/>
          <w:b w:val="0"/>
          <w:bCs w:val="0"/>
        </w:rPr>
        <w:t>banknotes</w:t>
      </w:r>
      <w:proofErr w:type="spellEnd"/>
      <w:r w:rsidRPr="007A770A">
        <w:rPr>
          <w:rFonts w:ascii="Arial" w:hAnsi="Arial" w:cs="Arial"/>
        </w:rPr>
        <w:t xml:space="preserve">, and </w:t>
      </w:r>
      <w:proofErr w:type="spellStart"/>
      <w:r w:rsidRPr="007A770A">
        <w:rPr>
          <w:rStyle w:val="Textoennegrita"/>
          <w:rFonts w:ascii="Arial" w:hAnsi="Arial" w:cs="Arial"/>
          <w:b w:val="0"/>
          <w:bCs w:val="0"/>
        </w:rPr>
        <w:t>reads</w:t>
      </w:r>
      <w:proofErr w:type="spellEnd"/>
      <w:r w:rsidRPr="007A770A">
        <w:rPr>
          <w:rStyle w:val="Textoennegrita"/>
          <w:rFonts w:ascii="Arial" w:hAnsi="Arial" w:cs="Arial"/>
          <w:b w:val="0"/>
          <w:bCs w:val="0"/>
        </w:rPr>
        <w:t xml:space="preserve"> </w:t>
      </w:r>
      <w:proofErr w:type="spellStart"/>
      <w:r w:rsidRPr="007A770A">
        <w:rPr>
          <w:rStyle w:val="Textoennegrita"/>
          <w:rFonts w:ascii="Arial" w:hAnsi="Arial" w:cs="Arial"/>
          <w:b w:val="0"/>
          <w:bCs w:val="0"/>
        </w:rPr>
        <w:t>text</w:t>
      </w:r>
      <w:proofErr w:type="spellEnd"/>
      <w:r w:rsidRPr="007A770A">
        <w:rPr>
          <w:rFonts w:ascii="Arial" w:hAnsi="Arial" w:cs="Arial"/>
        </w:rPr>
        <w:t xml:space="preserve"> </w:t>
      </w:r>
      <w:proofErr w:type="spellStart"/>
      <w:r w:rsidRPr="007A770A">
        <w:rPr>
          <w:rFonts w:ascii="Arial" w:hAnsi="Arial" w:cs="Arial"/>
        </w:rPr>
        <w:t>found</w:t>
      </w:r>
      <w:proofErr w:type="spellEnd"/>
      <w:r w:rsidRPr="007A770A">
        <w:rPr>
          <w:rFonts w:ascii="Arial" w:hAnsi="Arial" w:cs="Arial"/>
        </w:rPr>
        <w:t xml:space="preserve"> in </w:t>
      </w:r>
      <w:proofErr w:type="spellStart"/>
      <w:r w:rsidRPr="007A770A">
        <w:rPr>
          <w:rFonts w:ascii="Arial" w:hAnsi="Arial" w:cs="Arial"/>
        </w:rPr>
        <w:t>the</w:t>
      </w:r>
      <w:proofErr w:type="spellEnd"/>
      <w:r w:rsidRPr="007A770A">
        <w:rPr>
          <w:rFonts w:ascii="Arial" w:hAnsi="Arial" w:cs="Arial"/>
        </w:rPr>
        <w:t xml:space="preserve"> </w:t>
      </w:r>
      <w:proofErr w:type="spellStart"/>
      <w:r w:rsidRPr="007A770A">
        <w:rPr>
          <w:rFonts w:ascii="Arial" w:hAnsi="Arial" w:cs="Arial"/>
        </w:rPr>
        <w:t>scene</w:t>
      </w:r>
      <w:proofErr w:type="spellEnd"/>
      <w:r w:rsidRPr="007A770A">
        <w:rPr>
          <w:rFonts w:ascii="Arial" w:hAnsi="Arial" w:cs="Arial"/>
        </w:rPr>
        <w:t xml:space="preserve">. Core </w:t>
      </w:r>
      <w:proofErr w:type="spellStart"/>
      <w:r w:rsidRPr="007A770A">
        <w:rPr>
          <w:rFonts w:ascii="Arial" w:hAnsi="Arial" w:cs="Arial"/>
        </w:rPr>
        <w:t>inference</w:t>
      </w:r>
      <w:proofErr w:type="spellEnd"/>
      <w:r w:rsidRPr="007A770A">
        <w:rPr>
          <w:rFonts w:ascii="Arial" w:hAnsi="Arial" w:cs="Arial"/>
        </w:rPr>
        <w:t xml:space="preserve"> </w:t>
      </w:r>
      <w:proofErr w:type="spellStart"/>
      <w:r w:rsidRPr="007A770A">
        <w:rPr>
          <w:rFonts w:ascii="Arial" w:hAnsi="Arial" w:cs="Arial"/>
        </w:rPr>
        <w:t>runs</w:t>
      </w:r>
      <w:proofErr w:type="spellEnd"/>
      <w:r w:rsidRPr="007A770A">
        <w:rPr>
          <w:rFonts w:ascii="Arial" w:hAnsi="Arial" w:cs="Arial"/>
        </w:rPr>
        <w:t xml:space="preserve"> </w:t>
      </w:r>
      <w:proofErr w:type="spellStart"/>
      <w:r w:rsidRPr="007A770A">
        <w:rPr>
          <w:rStyle w:val="Textoennegrita"/>
          <w:rFonts w:ascii="Arial" w:hAnsi="Arial" w:cs="Arial"/>
          <w:b w:val="0"/>
          <w:bCs w:val="0"/>
        </w:rPr>
        <w:t>on-device</w:t>
      </w:r>
      <w:proofErr w:type="spellEnd"/>
      <w:r w:rsidRPr="007A770A">
        <w:rPr>
          <w:rFonts w:ascii="Arial" w:hAnsi="Arial" w:cs="Arial"/>
        </w:rPr>
        <w:t xml:space="preserve"> (YOLO </w:t>
      </w:r>
      <w:proofErr w:type="spellStart"/>
      <w:r w:rsidRPr="007A770A">
        <w:rPr>
          <w:rFonts w:ascii="Arial" w:hAnsi="Arial" w:cs="Arial"/>
        </w:rPr>
        <w:t>via</w:t>
      </w:r>
      <w:proofErr w:type="spellEnd"/>
      <w:r w:rsidRPr="007A770A">
        <w:rPr>
          <w:rFonts w:ascii="Arial" w:hAnsi="Arial" w:cs="Arial"/>
        </w:rPr>
        <w:t xml:space="preserve"> </w:t>
      </w:r>
      <w:proofErr w:type="spellStart"/>
      <w:r w:rsidRPr="007A770A">
        <w:rPr>
          <w:rFonts w:ascii="Arial" w:hAnsi="Arial" w:cs="Arial"/>
        </w:rPr>
        <w:t>TFLite</w:t>
      </w:r>
      <w:proofErr w:type="spellEnd"/>
      <w:r w:rsidRPr="007A770A">
        <w:rPr>
          <w:rFonts w:ascii="Arial" w:hAnsi="Arial" w:cs="Arial"/>
        </w:rPr>
        <w:t xml:space="preserve"> and Google ML Kit), </w:t>
      </w:r>
      <w:proofErr w:type="spellStart"/>
      <w:r w:rsidRPr="007A770A">
        <w:rPr>
          <w:rFonts w:ascii="Arial" w:hAnsi="Arial" w:cs="Arial"/>
        </w:rPr>
        <w:t>optimized</w:t>
      </w:r>
      <w:proofErr w:type="spellEnd"/>
      <w:r w:rsidRPr="007A770A">
        <w:rPr>
          <w:rFonts w:ascii="Arial" w:hAnsi="Arial" w:cs="Arial"/>
        </w:rPr>
        <w:t xml:space="preserve"> </w:t>
      </w:r>
      <w:proofErr w:type="spellStart"/>
      <w:r w:rsidRPr="007A770A">
        <w:rPr>
          <w:rFonts w:ascii="Arial" w:hAnsi="Arial" w:cs="Arial"/>
        </w:rPr>
        <w:t>for</w:t>
      </w:r>
      <w:proofErr w:type="spellEnd"/>
      <w:r w:rsidRPr="007A770A">
        <w:rPr>
          <w:rFonts w:ascii="Arial" w:hAnsi="Arial" w:cs="Arial"/>
        </w:rPr>
        <w:t xml:space="preserve"> </w:t>
      </w:r>
      <w:proofErr w:type="spellStart"/>
      <w:r w:rsidRPr="007A770A">
        <w:rPr>
          <w:rStyle w:val="Textoennegrita"/>
          <w:rFonts w:ascii="Arial" w:hAnsi="Arial" w:cs="Arial"/>
          <w:b w:val="0"/>
          <w:bCs w:val="0"/>
        </w:rPr>
        <w:t>mid</w:t>
      </w:r>
      <w:proofErr w:type="spellEnd"/>
      <w:r w:rsidRPr="007A770A">
        <w:rPr>
          <w:rStyle w:val="Textoennegrita"/>
          <w:rFonts w:ascii="Arial" w:hAnsi="Arial" w:cs="Arial"/>
          <w:b w:val="0"/>
          <w:bCs w:val="0"/>
        </w:rPr>
        <w:t xml:space="preserve">- </w:t>
      </w:r>
      <w:proofErr w:type="spellStart"/>
      <w:r w:rsidRPr="007A770A">
        <w:rPr>
          <w:rStyle w:val="Textoennegrita"/>
          <w:rFonts w:ascii="Arial" w:hAnsi="Arial" w:cs="Arial"/>
          <w:b w:val="0"/>
          <w:bCs w:val="0"/>
        </w:rPr>
        <w:t>to</w:t>
      </w:r>
      <w:proofErr w:type="spellEnd"/>
      <w:r w:rsidRPr="007A770A">
        <w:rPr>
          <w:rStyle w:val="Textoennegrita"/>
          <w:rFonts w:ascii="Arial" w:hAnsi="Arial" w:cs="Arial"/>
          <w:b w:val="0"/>
          <w:bCs w:val="0"/>
        </w:rPr>
        <w:t xml:space="preserve"> </w:t>
      </w:r>
      <w:proofErr w:type="spellStart"/>
      <w:r w:rsidRPr="007A770A">
        <w:rPr>
          <w:rStyle w:val="Textoennegrita"/>
          <w:rFonts w:ascii="Arial" w:hAnsi="Arial" w:cs="Arial"/>
          <w:b w:val="0"/>
          <w:bCs w:val="0"/>
        </w:rPr>
        <w:t>low-end</w:t>
      </w:r>
      <w:proofErr w:type="spellEnd"/>
      <w:r w:rsidRPr="007A770A">
        <w:rPr>
          <w:rFonts w:ascii="Arial" w:hAnsi="Arial" w:cs="Arial"/>
        </w:rPr>
        <w:t xml:space="preserve"> </w:t>
      </w:r>
      <w:proofErr w:type="spellStart"/>
      <w:r w:rsidRPr="007A770A">
        <w:rPr>
          <w:rFonts w:ascii="Arial" w:hAnsi="Arial" w:cs="Arial"/>
        </w:rPr>
        <w:t>devices</w:t>
      </w:r>
      <w:proofErr w:type="spellEnd"/>
      <w:r w:rsidRPr="007A770A">
        <w:rPr>
          <w:rFonts w:ascii="Arial" w:hAnsi="Arial" w:cs="Arial"/>
        </w:rPr>
        <w:t xml:space="preserve"> and </w:t>
      </w:r>
      <w:r w:rsidRPr="007A770A">
        <w:rPr>
          <w:rStyle w:val="Textoennegrita"/>
          <w:rFonts w:ascii="Arial" w:hAnsi="Arial" w:cs="Arial"/>
          <w:b w:val="0"/>
          <w:bCs w:val="0"/>
        </w:rPr>
        <w:t>offline</w:t>
      </w:r>
      <w:r w:rsidRPr="007A770A">
        <w:rPr>
          <w:rFonts w:ascii="Arial" w:hAnsi="Arial" w:cs="Arial"/>
        </w:rPr>
        <w:t xml:space="preserve"> </w:t>
      </w:r>
      <w:proofErr w:type="spellStart"/>
      <w:r w:rsidRPr="007A770A">
        <w:rPr>
          <w:rFonts w:ascii="Arial" w:hAnsi="Arial" w:cs="Arial"/>
        </w:rPr>
        <w:t>operation</w:t>
      </w:r>
      <w:proofErr w:type="spellEnd"/>
      <w:r w:rsidRPr="007A770A">
        <w:rPr>
          <w:rFonts w:ascii="Arial" w:hAnsi="Arial" w:cs="Arial"/>
        </w:rPr>
        <w:t>.</w:t>
      </w:r>
    </w:p>
    <w:p w14:paraId="736B4FE6" w14:textId="25C276D6" w:rsidR="00B11966" w:rsidRPr="007A770A" w:rsidRDefault="00B11966">
      <w:pPr>
        <w:rPr>
          <w:rFonts w:ascii="Arial" w:hAnsi="Arial" w:cs="Arial"/>
          <w:color w:val="000000" w:themeColor="text1"/>
        </w:rPr>
      </w:pPr>
    </w:p>
    <w:p w14:paraId="6FD2E5B5" w14:textId="0A10D3A2" w:rsidR="009D4C1F" w:rsidRPr="007A770A" w:rsidRDefault="009D4C1F" w:rsidP="009D4C1F">
      <w:pPr>
        <w:pStyle w:val="Ttulo2"/>
        <w:rPr>
          <w:rFonts w:ascii="Arial" w:eastAsia="Times New Roman" w:hAnsi="Arial" w:cs="Arial"/>
          <w:color w:val="000000" w:themeColor="text1"/>
        </w:rPr>
      </w:pPr>
      <w:proofErr w:type="spellStart"/>
      <w:r w:rsidRPr="007A770A">
        <w:rPr>
          <w:rFonts w:ascii="Arial" w:hAnsi="Arial" w:cs="Arial"/>
          <w:color w:val="000000" w:themeColor="text1"/>
        </w:rPr>
        <w:lastRenderedPageBreak/>
        <w:t>Descripción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del Proyecto APT</w:t>
      </w:r>
    </w:p>
    <w:p w14:paraId="08C34798" w14:textId="77777777" w:rsidR="009D4C1F" w:rsidRPr="007A770A" w:rsidRDefault="009D4C1F" w:rsidP="009D4C1F">
      <w:pPr>
        <w:pStyle w:val="NormalWeb"/>
        <w:rPr>
          <w:rFonts w:ascii="Arial" w:hAnsi="Arial" w:cs="Arial"/>
          <w:color w:val="000000" w:themeColor="text1"/>
        </w:rPr>
      </w:pPr>
      <w:r w:rsidRPr="007A770A">
        <w:rPr>
          <w:rFonts w:ascii="Arial" w:hAnsi="Arial" w:cs="Arial"/>
          <w:color w:val="000000" w:themeColor="text1"/>
        </w:rPr>
        <w:t xml:space="preserve">El propósito del proyecto es ofrecer una herramienta que acompañe a las personas con discapacidad visual en su vida diaria, permitiéndoles conocer lo que ocurre a su alrededor sin depender de ayuda constante de terceros. La aplicación identifica elementos relevantes del entorno —por ejemplo, objetos que bloquean el paso o señalética de la vía pública— y comunica esta información mediante </w:t>
      </w:r>
      <w:r w:rsidRPr="007A770A">
        <w:rPr>
          <w:rStyle w:val="Textoennegrita"/>
          <w:rFonts w:ascii="Arial" w:hAnsi="Arial" w:cs="Arial"/>
          <w:b w:val="0"/>
          <w:bCs w:val="0"/>
          <w:color w:val="000000" w:themeColor="text1"/>
        </w:rPr>
        <w:t>guía por voz</w:t>
      </w:r>
      <w:r w:rsidRPr="007A770A">
        <w:rPr>
          <w:rFonts w:ascii="Arial" w:hAnsi="Arial" w:cs="Arial"/>
          <w:color w:val="000000" w:themeColor="text1"/>
        </w:rPr>
        <w:t xml:space="preserve">, de modo que el usuario pueda desplazarse con </w:t>
      </w:r>
      <w:r w:rsidRPr="007A770A">
        <w:rPr>
          <w:rStyle w:val="Textoennegrita"/>
          <w:rFonts w:ascii="Arial" w:hAnsi="Arial" w:cs="Arial"/>
          <w:b w:val="0"/>
          <w:bCs w:val="0"/>
          <w:color w:val="000000" w:themeColor="text1"/>
        </w:rPr>
        <w:t>mayor seguridad y autonomía</w:t>
      </w:r>
      <w:r w:rsidRPr="007A770A">
        <w:rPr>
          <w:rFonts w:ascii="Arial" w:hAnsi="Arial" w:cs="Arial"/>
          <w:color w:val="000000" w:themeColor="text1"/>
        </w:rPr>
        <w:t>.</w:t>
      </w:r>
    </w:p>
    <w:p w14:paraId="469E48D7" w14:textId="77777777" w:rsidR="009D4C1F" w:rsidRPr="007A770A" w:rsidRDefault="009D4C1F" w:rsidP="009D4C1F">
      <w:pPr>
        <w:pStyle w:val="NormalWeb"/>
        <w:rPr>
          <w:rFonts w:ascii="Arial" w:hAnsi="Arial" w:cs="Arial"/>
          <w:color w:val="000000" w:themeColor="text1"/>
        </w:rPr>
      </w:pPr>
      <w:r w:rsidRPr="007A770A">
        <w:rPr>
          <w:rFonts w:ascii="Arial" w:hAnsi="Arial" w:cs="Arial"/>
          <w:color w:val="000000" w:themeColor="text1"/>
        </w:rPr>
        <w:t xml:space="preserve">Desde el punto de vista formativo, el proyecto integra y pone en práctica competencias de la carrera: </w:t>
      </w:r>
      <w:r w:rsidRPr="007A770A">
        <w:rPr>
          <w:rStyle w:val="Textoennegrita"/>
          <w:rFonts w:ascii="Arial" w:hAnsi="Arial" w:cs="Arial"/>
          <w:b w:val="0"/>
          <w:bCs w:val="0"/>
          <w:color w:val="000000" w:themeColor="text1"/>
        </w:rPr>
        <w:t>desarrollo de aplicaciones móviles</w:t>
      </w:r>
      <w:r w:rsidRPr="007A770A">
        <w:rPr>
          <w:rFonts w:ascii="Arial" w:hAnsi="Arial" w:cs="Arial"/>
          <w:color w:val="000000" w:themeColor="text1"/>
        </w:rPr>
        <w:t xml:space="preserve">, </w:t>
      </w:r>
      <w:r w:rsidRPr="007A770A">
        <w:rPr>
          <w:rStyle w:val="Textoennegrita"/>
          <w:rFonts w:ascii="Arial" w:hAnsi="Arial" w:cs="Arial"/>
          <w:b w:val="0"/>
          <w:bCs w:val="0"/>
          <w:color w:val="000000" w:themeColor="text1"/>
        </w:rPr>
        <w:t>gestión ágil de proyectos</w:t>
      </w:r>
      <w:r w:rsidRPr="007A770A">
        <w:rPr>
          <w:rFonts w:ascii="Arial" w:hAnsi="Arial" w:cs="Arial"/>
          <w:color w:val="000000" w:themeColor="text1"/>
        </w:rPr>
        <w:t xml:space="preserve"> y </w:t>
      </w:r>
      <w:r w:rsidRPr="007A770A">
        <w:rPr>
          <w:rStyle w:val="Textoennegrita"/>
          <w:rFonts w:ascii="Arial" w:hAnsi="Arial" w:cs="Arial"/>
          <w:b w:val="0"/>
          <w:bCs w:val="0"/>
          <w:color w:val="000000" w:themeColor="text1"/>
        </w:rPr>
        <w:t>aplicación de técnicas de inteligencia artificial</w:t>
      </w:r>
      <w:r w:rsidRPr="007A770A">
        <w:rPr>
          <w:rFonts w:ascii="Arial" w:hAnsi="Arial" w:cs="Arial"/>
          <w:color w:val="000000" w:themeColor="text1"/>
        </w:rPr>
        <w:t xml:space="preserve"> (visión por computador y OCR). Asimismo, promueve el aprendizaje de nuevas herramientas y buenas prácticas para construir soluciones </w:t>
      </w:r>
      <w:r w:rsidRPr="007A770A">
        <w:rPr>
          <w:rStyle w:val="Textoennegrita"/>
          <w:rFonts w:ascii="Arial" w:hAnsi="Arial" w:cs="Arial"/>
          <w:b w:val="0"/>
          <w:bCs w:val="0"/>
          <w:color w:val="000000" w:themeColor="text1"/>
        </w:rPr>
        <w:t>accesibles</w:t>
      </w:r>
      <w:r w:rsidRPr="007A770A">
        <w:rPr>
          <w:rFonts w:ascii="Arial" w:hAnsi="Arial" w:cs="Arial"/>
          <w:color w:val="000000" w:themeColor="text1"/>
        </w:rPr>
        <w:t xml:space="preserve"> y </w:t>
      </w:r>
      <w:r w:rsidRPr="007A770A">
        <w:rPr>
          <w:rStyle w:val="Textoennegrita"/>
          <w:rFonts w:ascii="Arial" w:hAnsi="Arial" w:cs="Arial"/>
          <w:b w:val="0"/>
          <w:bCs w:val="0"/>
          <w:color w:val="000000" w:themeColor="text1"/>
        </w:rPr>
        <w:t>robustas</w:t>
      </w:r>
      <w:r w:rsidRPr="007A770A">
        <w:rPr>
          <w:rFonts w:ascii="Arial" w:hAnsi="Arial" w:cs="Arial"/>
          <w:color w:val="000000" w:themeColor="text1"/>
        </w:rPr>
        <w:t>.</w:t>
      </w:r>
    </w:p>
    <w:p w14:paraId="415D49E8" w14:textId="2D4208CA" w:rsidR="009D4C1F" w:rsidRPr="007A770A" w:rsidRDefault="009D4C1F" w:rsidP="009D4C1F">
      <w:pPr>
        <w:rPr>
          <w:rFonts w:ascii="Arial" w:hAnsi="Arial" w:cs="Arial"/>
          <w:color w:val="000000" w:themeColor="text1"/>
        </w:rPr>
      </w:pPr>
    </w:p>
    <w:p w14:paraId="32E90F0A" w14:textId="61EF1FD6" w:rsidR="009D4C1F" w:rsidRPr="007A770A" w:rsidRDefault="009D4C1F" w:rsidP="009D4C1F">
      <w:pPr>
        <w:pStyle w:val="Ttulo2"/>
        <w:rPr>
          <w:rFonts w:ascii="Arial" w:hAnsi="Arial" w:cs="Arial"/>
          <w:color w:val="000000" w:themeColor="text1"/>
        </w:rPr>
      </w:pPr>
      <w:proofErr w:type="spellStart"/>
      <w:r w:rsidRPr="007A770A">
        <w:rPr>
          <w:rFonts w:ascii="Arial" w:hAnsi="Arial" w:cs="Arial"/>
          <w:color w:val="000000" w:themeColor="text1"/>
        </w:rPr>
        <w:t>Relación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con </w:t>
      </w:r>
      <w:proofErr w:type="spellStart"/>
      <w:r w:rsidRPr="007A770A">
        <w:rPr>
          <w:rFonts w:ascii="Arial" w:hAnsi="Arial" w:cs="Arial"/>
          <w:color w:val="000000" w:themeColor="text1"/>
        </w:rPr>
        <w:t>Competencias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del </w:t>
      </w:r>
      <w:proofErr w:type="spellStart"/>
      <w:r w:rsidRPr="007A770A">
        <w:rPr>
          <w:rFonts w:ascii="Arial" w:hAnsi="Arial" w:cs="Arial"/>
          <w:color w:val="000000" w:themeColor="text1"/>
        </w:rPr>
        <w:t>Perfil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7A770A">
        <w:rPr>
          <w:rFonts w:ascii="Arial" w:hAnsi="Arial" w:cs="Arial"/>
          <w:color w:val="000000" w:themeColor="text1"/>
        </w:rPr>
        <w:t>Egreso</w:t>
      </w:r>
      <w:proofErr w:type="spellEnd"/>
    </w:p>
    <w:p w14:paraId="31F2D098" w14:textId="77777777" w:rsidR="009D4C1F" w:rsidRPr="007A770A" w:rsidRDefault="009D4C1F" w:rsidP="009D4C1F">
      <w:pPr>
        <w:pStyle w:val="NormalWeb"/>
        <w:numPr>
          <w:ilvl w:val="0"/>
          <w:numId w:val="12"/>
        </w:numPr>
        <w:rPr>
          <w:rFonts w:ascii="Arial" w:hAnsi="Arial" w:cs="Arial"/>
          <w:color w:val="000000" w:themeColor="text1"/>
        </w:rPr>
      </w:pPr>
      <w:r w:rsidRPr="007A770A">
        <w:rPr>
          <w:rStyle w:val="Textoennegrita"/>
          <w:rFonts w:ascii="Arial" w:hAnsi="Arial" w:cs="Arial"/>
          <w:b w:val="0"/>
          <w:bCs w:val="0"/>
          <w:color w:val="000000" w:themeColor="text1"/>
        </w:rPr>
        <w:t>Gestionar proyectos informáticos:</w:t>
      </w:r>
      <w:r w:rsidRPr="007A770A">
        <w:rPr>
          <w:rFonts w:ascii="Arial" w:hAnsi="Arial" w:cs="Arial"/>
          <w:color w:val="000000" w:themeColor="text1"/>
        </w:rPr>
        <w:t xml:space="preserve"> planificación y control con </w:t>
      </w:r>
      <w:r w:rsidRPr="007A770A">
        <w:rPr>
          <w:rStyle w:val="Textoennegrita"/>
          <w:rFonts w:ascii="Arial" w:hAnsi="Arial" w:cs="Arial"/>
          <w:b w:val="0"/>
          <w:bCs w:val="0"/>
          <w:color w:val="000000" w:themeColor="text1"/>
        </w:rPr>
        <w:t>Scrum</w:t>
      </w:r>
      <w:r w:rsidRPr="007A770A">
        <w:rPr>
          <w:rFonts w:ascii="Arial" w:hAnsi="Arial" w:cs="Arial"/>
          <w:color w:val="000000" w:themeColor="text1"/>
        </w:rPr>
        <w:t xml:space="preserve">, definición de roles, backlog priorizado y seguimiento por </w:t>
      </w:r>
      <w:proofErr w:type="spellStart"/>
      <w:r w:rsidRPr="007A770A">
        <w:rPr>
          <w:rFonts w:ascii="Arial" w:hAnsi="Arial" w:cs="Arial"/>
          <w:color w:val="000000" w:themeColor="text1"/>
        </w:rPr>
        <w:t>sprints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con métricas de avance.</w:t>
      </w:r>
    </w:p>
    <w:p w14:paraId="4B392884" w14:textId="77777777" w:rsidR="009D4C1F" w:rsidRPr="007A770A" w:rsidRDefault="009D4C1F" w:rsidP="009D4C1F">
      <w:pPr>
        <w:pStyle w:val="NormalWeb"/>
        <w:numPr>
          <w:ilvl w:val="0"/>
          <w:numId w:val="12"/>
        </w:numPr>
        <w:rPr>
          <w:rFonts w:ascii="Arial" w:hAnsi="Arial" w:cs="Arial"/>
          <w:color w:val="000000" w:themeColor="text1"/>
        </w:rPr>
      </w:pPr>
      <w:r w:rsidRPr="007A770A">
        <w:rPr>
          <w:rStyle w:val="Textoennegrita"/>
          <w:rFonts w:ascii="Arial" w:hAnsi="Arial" w:cs="Arial"/>
          <w:b w:val="0"/>
          <w:bCs w:val="0"/>
          <w:color w:val="000000" w:themeColor="text1"/>
        </w:rPr>
        <w:t>Desarrollar una solución de software:</w:t>
      </w:r>
      <w:r w:rsidRPr="007A770A">
        <w:rPr>
          <w:rFonts w:ascii="Arial" w:hAnsi="Arial" w:cs="Arial"/>
          <w:color w:val="000000" w:themeColor="text1"/>
        </w:rPr>
        <w:t xml:space="preserve"> diseño e implementación de la app en </w:t>
      </w:r>
      <w:proofErr w:type="spellStart"/>
      <w:r w:rsidRPr="007A770A">
        <w:rPr>
          <w:rStyle w:val="Textoennegrita"/>
          <w:rFonts w:ascii="Arial" w:hAnsi="Arial" w:cs="Arial"/>
          <w:b w:val="0"/>
          <w:bCs w:val="0"/>
          <w:color w:val="000000" w:themeColor="text1"/>
        </w:rPr>
        <w:t>Flutter</w:t>
      </w:r>
      <w:proofErr w:type="spellEnd"/>
      <w:r w:rsidRPr="007A770A">
        <w:rPr>
          <w:rStyle w:val="Textoennegrita"/>
          <w:rFonts w:ascii="Arial" w:hAnsi="Arial" w:cs="Arial"/>
          <w:b w:val="0"/>
          <w:bCs w:val="0"/>
          <w:color w:val="000000" w:themeColor="text1"/>
        </w:rPr>
        <w:t>/Dart</w:t>
      </w:r>
      <w:r w:rsidRPr="007A770A">
        <w:rPr>
          <w:rFonts w:ascii="Arial" w:hAnsi="Arial" w:cs="Arial"/>
          <w:color w:val="000000" w:themeColor="text1"/>
        </w:rPr>
        <w:t>, integración de componentes de visión (YOLO/</w:t>
      </w:r>
      <w:proofErr w:type="spellStart"/>
      <w:r w:rsidRPr="007A770A">
        <w:rPr>
          <w:rFonts w:ascii="Arial" w:hAnsi="Arial" w:cs="Arial"/>
          <w:color w:val="000000" w:themeColor="text1"/>
        </w:rPr>
        <w:t>TFLite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), </w:t>
      </w:r>
      <w:r w:rsidRPr="007A770A">
        <w:rPr>
          <w:rStyle w:val="Textoennegrita"/>
          <w:rFonts w:ascii="Arial" w:hAnsi="Arial" w:cs="Arial"/>
          <w:b w:val="0"/>
          <w:bCs w:val="0"/>
          <w:color w:val="000000" w:themeColor="text1"/>
        </w:rPr>
        <w:t>OCR</w:t>
      </w:r>
      <w:r w:rsidRPr="007A770A">
        <w:rPr>
          <w:rFonts w:ascii="Arial" w:hAnsi="Arial" w:cs="Arial"/>
          <w:color w:val="000000" w:themeColor="text1"/>
        </w:rPr>
        <w:t xml:space="preserve"> y </w:t>
      </w:r>
      <w:r w:rsidRPr="007A770A">
        <w:rPr>
          <w:rStyle w:val="Textoennegrita"/>
          <w:rFonts w:ascii="Arial" w:hAnsi="Arial" w:cs="Arial"/>
          <w:b w:val="0"/>
          <w:bCs w:val="0"/>
          <w:color w:val="000000" w:themeColor="text1"/>
        </w:rPr>
        <w:t>voz</w:t>
      </w:r>
      <w:r w:rsidRPr="007A770A">
        <w:rPr>
          <w:rFonts w:ascii="Arial" w:hAnsi="Arial" w:cs="Arial"/>
          <w:color w:val="000000" w:themeColor="text1"/>
        </w:rPr>
        <w:t xml:space="preserve"> (TTS/STT), arquitectura modular y criterios de accesibilidad.</w:t>
      </w:r>
    </w:p>
    <w:p w14:paraId="6AD42CDD" w14:textId="77777777" w:rsidR="009D4C1F" w:rsidRPr="007A770A" w:rsidRDefault="009D4C1F" w:rsidP="009D4C1F">
      <w:pPr>
        <w:pStyle w:val="NormalWeb"/>
        <w:numPr>
          <w:ilvl w:val="0"/>
          <w:numId w:val="12"/>
        </w:numPr>
        <w:rPr>
          <w:rFonts w:ascii="Arial" w:hAnsi="Arial" w:cs="Arial"/>
          <w:color w:val="000000" w:themeColor="text1"/>
        </w:rPr>
      </w:pPr>
      <w:r w:rsidRPr="007A770A">
        <w:rPr>
          <w:rStyle w:val="Textoennegrita"/>
          <w:rFonts w:ascii="Arial" w:hAnsi="Arial" w:cs="Arial"/>
          <w:b w:val="0"/>
          <w:bCs w:val="0"/>
          <w:color w:val="000000" w:themeColor="text1"/>
        </w:rPr>
        <w:t>Realizar pruebas de certificación de productos y procesos:</w:t>
      </w:r>
      <w:r w:rsidRPr="007A770A">
        <w:rPr>
          <w:rFonts w:ascii="Arial" w:hAnsi="Arial" w:cs="Arial"/>
          <w:color w:val="000000" w:themeColor="text1"/>
        </w:rPr>
        <w:t xml:space="preserve"> validación en </w:t>
      </w:r>
      <w:r w:rsidRPr="007A770A">
        <w:rPr>
          <w:rStyle w:val="Textoennegrita"/>
          <w:rFonts w:ascii="Arial" w:hAnsi="Arial" w:cs="Arial"/>
          <w:b w:val="0"/>
          <w:bCs w:val="0"/>
          <w:color w:val="000000" w:themeColor="text1"/>
        </w:rPr>
        <w:t xml:space="preserve">Android </w:t>
      </w:r>
      <w:proofErr w:type="spellStart"/>
      <w:r w:rsidRPr="007A770A">
        <w:rPr>
          <w:rStyle w:val="Textoennegrita"/>
          <w:rFonts w:ascii="Arial" w:hAnsi="Arial" w:cs="Arial"/>
          <w:b w:val="0"/>
          <w:bCs w:val="0"/>
          <w:color w:val="000000" w:themeColor="text1"/>
        </w:rPr>
        <w:t>Emulator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7A770A">
        <w:rPr>
          <w:rStyle w:val="Textoennegrita"/>
          <w:rFonts w:ascii="Arial" w:hAnsi="Arial" w:cs="Arial"/>
          <w:b w:val="0"/>
          <w:bCs w:val="0"/>
          <w:color w:val="000000" w:themeColor="text1"/>
        </w:rPr>
        <w:t>Firebase</w:t>
      </w:r>
      <w:proofErr w:type="spellEnd"/>
      <w:r w:rsidRPr="007A770A">
        <w:rPr>
          <w:rStyle w:val="Textoennegrita"/>
          <w:rFonts w:ascii="Arial" w:hAnsi="Arial" w:cs="Arial"/>
          <w:b w:val="0"/>
          <w:bCs w:val="0"/>
          <w:color w:val="000000" w:themeColor="text1"/>
        </w:rPr>
        <w:t xml:space="preserve"> Test </w:t>
      </w:r>
      <w:proofErr w:type="spellStart"/>
      <w:r w:rsidRPr="007A770A">
        <w:rPr>
          <w:rStyle w:val="Textoennegrita"/>
          <w:rFonts w:ascii="Arial" w:hAnsi="Arial" w:cs="Arial"/>
          <w:b w:val="0"/>
          <w:bCs w:val="0"/>
          <w:color w:val="000000" w:themeColor="text1"/>
        </w:rPr>
        <w:t>Lab</w:t>
      </w:r>
      <w:proofErr w:type="spellEnd"/>
      <w:r w:rsidRPr="007A770A">
        <w:rPr>
          <w:rStyle w:val="Textoennegrita"/>
          <w:rFonts w:ascii="Arial" w:hAnsi="Arial" w:cs="Arial"/>
          <w:b w:val="0"/>
          <w:bCs w:val="0"/>
          <w:color w:val="000000" w:themeColor="text1"/>
        </w:rPr>
        <w:t>/Dispositivos reales</w:t>
      </w:r>
      <w:r w:rsidRPr="007A770A">
        <w:rPr>
          <w:rFonts w:ascii="Arial" w:hAnsi="Arial" w:cs="Arial"/>
          <w:color w:val="000000" w:themeColor="text1"/>
        </w:rPr>
        <w:t>, definición de métricas (latencia, precisión, usabilidad), trazabilidad de resultados y mejora iterativa.</w:t>
      </w:r>
    </w:p>
    <w:p w14:paraId="2DB69E9E" w14:textId="77777777" w:rsidR="00B11966" w:rsidRPr="007A770A" w:rsidRDefault="00000000">
      <w:pPr>
        <w:pStyle w:val="Ttulo2"/>
        <w:rPr>
          <w:rFonts w:ascii="Arial" w:hAnsi="Arial" w:cs="Arial"/>
          <w:color w:val="000000" w:themeColor="text1"/>
        </w:rPr>
      </w:pPr>
      <w:proofErr w:type="spellStart"/>
      <w:r w:rsidRPr="007A770A">
        <w:rPr>
          <w:rFonts w:ascii="Arial" w:hAnsi="Arial" w:cs="Arial"/>
          <w:color w:val="000000" w:themeColor="text1"/>
        </w:rPr>
        <w:t>Relación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con mis </w:t>
      </w:r>
      <w:proofErr w:type="spellStart"/>
      <w:r w:rsidRPr="007A770A">
        <w:rPr>
          <w:rFonts w:ascii="Arial" w:hAnsi="Arial" w:cs="Arial"/>
          <w:color w:val="000000" w:themeColor="text1"/>
        </w:rPr>
        <w:t>Intereses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Profesionales</w:t>
      </w:r>
      <w:proofErr w:type="spellEnd"/>
    </w:p>
    <w:p w14:paraId="51EFEA17" w14:textId="77777777" w:rsidR="00B11966" w:rsidRPr="007A770A" w:rsidRDefault="00000000">
      <w:pPr>
        <w:rPr>
          <w:rFonts w:ascii="Arial" w:hAnsi="Arial" w:cs="Arial"/>
          <w:color w:val="000000" w:themeColor="text1"/>
        </w:rPr>
      </w:pPr>
      <w:r w:rsidRPr="007A770A">
        <w:rPr>
          <w:rFonts w:ascii="Arial" w:hAnsi="Arial" w:cs="Arial"/>
          <w:color w:val="000000" w:themeColor="text1"/>
        </w:rPr>
        <w:t xml:space="preserve">El </w:t>
      </w:r>
      <w:proofErr w:type="spellStart"/>
      <w:r w:rsidRPr="007A770A">
        <w:rPr>
          <w:rFonts w:ascii="Arial" w:hAnsi="Arial" w:cs="Arial"/>
          <w:color w:val="000000" w:themeColor="text1"/>
        </w:rPr>
        <w:t>proyecto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se </w:t>
      </w:r>
      <w:proofErr w:type="spellStart"/>
      <w:r w:rsidRPr="007A770A">
        <w:rPr>
          <w:rFonts w:ascii="Arial" w:hAnsi="Arial" w:cs="Arial"/>
          <w:color w:val="000000" w:themeColor="text1"/>
        </w:rPr>
        <w:t>alinea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con mi </w:t>
      </w:r>
      <w:proofErr w:type="spellStart"/>
      <w:r w:rsidRPr="007A770A">
        <w:rPr>
          <w:rFonts w:ascii="Arial" w:hAnsi="Arial" w:cs="Arial"/>
          <w:color w:val="000000" w:themeColor="text1"/>
        </w:rPr>
        <w:t>interés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en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desarrollo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full</w:t>
      </w:r>
      <w:r w:rsidRPr="007A770A">
        <w:rPr>
          <w:rFonts w:ascii="Cambria Math" w:hAnsi="Cambria Math" w:cs="Cambria Math"/>
          <w:color w:val="000000" w:themeColor="text1"/>
        </w:rPr>
        <w:t>‑</w:t>
      </w:r>
      <w:r w:rsidRPr="007A770A">
        <w:rPr>
          <w:rFonts w:ascii="Arial" w:hAnsi="Arial" w:cs="Arial"/>
          <w:color w:val="000000" w:themeColor="text1"/>
        </w:rPr>
        <w:t xml:space="preserve">stack, </w:t>
      </w:r>
      <w:proofErr w:type="spellStart"/>
      <w:r w:rsidRPr="007A770A">
        <w:rPr>
          <w:rFonts w:ascii="Arial" w:hAnsi="Arial" w:cs="Arial"/>
          <w:color w:val="000000" w:themeColor="text1"/>
        </w:rPr>
        <w:t>visión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por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computador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7A770A">
        <w:rPr>
          <w:rFonts w:ascii="Arial" w:hAnsi="Arial" w:cs="Arial"/>
          <w:color w:val="000000" w:themeColor="text1"/>
        </w:rPr>
        <w:t>accesibilidad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7A770A">
        <w:rPr>
          <w:rFonts w:ascii="Arial" w:hAnsi="Arial" w:cs="Arial"/>
          <w:color w:val="000000" w:themeColor="text1"/>
        </w:rPr>
        <w:t>Fortalezco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competencias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en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arquitectura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móvil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7A770A">
        <w:rPr>
          <w:rFonts w:ascii="Arial" w:hAnsi="Arial" w:cs="Arial"/>
          <w:color w:val="000000" w:themeColor="text1"/>
        </w:rPr>
        <w:t>integración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de IA y </w:t>
      </w:r>
      <w:proofErr w:type="spellStart"/>
      <w:r w:rsidRPr="007A770A">
        <w:rPr>
          <w:rFonts w:ascii="Arial" w:hAnsi="Arial" w:cs="Arial"/>
          <w:color w:val="000000" w:themeColor="text1"/>
        </w:rPr>
        <w:t>diseño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responsable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orientado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al </w:t>
      </w:r>
      <w:proofErr w:type="spellStart"/>
      <w:r w:rsidRPr="007A770A">
        <w:rPr>
          <w:rFonts w:ascii="Arial" w:hAnsi="Arial" w:cs="Arial"/>
          <w:color w:val="000000" w:themeColor="text1"/>
        </w:rPr>
        <w:t>usuario</w:t>
      </w:r>
      <w:proofErr w:type="spellEnd"/>
      <w:r w:rsidRPr="007A770A">
        <w:rPr>
          <w:rFonts w:ascii="Arial" w:hAnsi="Arial" w:cs="Arial"/>
          <w:color w:val="000000" w:themeColor="text1"/>
        </w:rPr>
        <w:t>.</w:t>
      </w:r>
    </w:p>
    <w:p w14:paraId="7BF45443" w14:textId="77777777" w:rsidR="00B11966" w:rsidRPr="007A770A" w:rsidRDefault="00000000">
      <w:pPr>
        <w:pStyle w:val="Ttulo2"/>
        <w:rPr>
          <w:rFonts w:ascii="Arial" w:hAnsi="Arial" w:cs="Arial"/>
          <w:color w:val="000000" w:themeColor="text1"/>
        </w:rPr>
      </w:pPr>
      <w:proofErr w:type="spellStart"/>
      <w:r w:rsidRPr="007A770A">
        <w:rPr>
          <w:rFonts w:ascii="Arial" w:hAnsi="Arial" w:cs="Arial"/>
          <w:color w:val="000000" w:themeColor="text1"/>
        </w:rPr>
        <w:lastRenderedPageBreak/>
        <w:t>Factibilidad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dentro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de la </w:t>
      </w:r>
      <w:proofErr w:type="spellStart"/>
      <w:r w:rsidRPr="007A770A">
        <w:rPr>
          <w:rFonts w:ascii="Arial" w:hAnsi="Arial" w:cs="Arial"/>
          <w:color w:val="000000" w:themeColor="text1"/>
        </w:rPr>
        <w:t>Asignatura</w:t>
      </w:r>
      <w:proofErr w:type="spellEnd"/>
    </w:p>
    <w:p w14:paraId="67517B5C" w14:textId="77777777" w:rsidR="00B11966" w:rsidRPr="007A770A" w:rsidRDefault="00000000">
      <w:pPr>
        <w:rPr>
          <w:rFonts w:ascii="Arial" w:hAnsi="Arial" w:cs="Arial"/>
          <w:color w:val="000000" w:themeColor="text1"/>
        </w:rPr>
      </w:pPr>
      <w:r w:rsidRPr="007A770A">
        <w:rPr>
          <w:rFonts w:ascii="Arial" w:hAnsi="Arial" w:cs="Arial"/>
          <w:color w:val="000000" w:themeColor="text1"/>
        </w:rPr>
        <w:t xml:space="preserve">• </w:t>
      </w:r>
      <w:proofErr w:type="spellStart"/>
      <w:r w:rsidRPr="007A770A">
        <w:rPr>
          <w:rFonts w:ascii="Arial" w:hAnsi="Arial" w:cs="Arial"/>
          <w:color w:val="000000" w:themeColor="text1"/>
        </w:rPr>
        <w:t>Tecnologías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maduras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7A770A">
        <w:rPr>
          <w:rFonts w:ascii="Arial" w:hAnsi="Arial" w:cs="Arial"/>
          <w:color w:val="000000" w:themeColor="text1"/>
        </w:rPr>
        <w:t>gratuitas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: Flutter, </w:t>
      </w:r>
      <w:proofErr w:type="spellStart"/>
      <w:r w:rsidRPr="007A770A">
        <w:rPr>
          <w:rFonts w:ascii="Arial" w:hAnsi="Arial" w:cs="Arial"/>
          <w:color w:val="000000" w:themeColor="text1"/>
        </w:rPr>
        <w:t>TFLite</w:t>
      </w:r>
      <w:proofErr w:type="spellEnd"/>
      <w:r w:rsidRPr="007A770A">
        <w:rPr>
          <w:rFonts w:ascii="Arial" w:hAnsi="Arial" w:cs="Arial"/>
          <w:color w:val="000000" w:themeColor="text1"/>
        </w:rPr>
        <w:t>, ML Kit/Tesseract.</w:t>
      </w:r>
    </w:p>
    <w:p w14:paraId="3BF65D5A" w14:textId="77777777" w:rsidR="00B11966" w:rsidRPr="007A770A" w:rsidRDefault="00000000">
      <w:pPr>
        <w:rPr>
          <w:rFonts w:ascii="Arial" w:hAnsi="Arial" w:cs="Arial"/>
          <w:color w:val="000000" w:themeColor="text1"/>
        </w:rPr>
      </w:pPr>
      <w:r w:rsidRPr="007A770A">
        <w:rPr>
          <w:rFonts w:ascii="Arial" w:hAnsi="Arial" w:cs="Arial"/>
          <w:color w:val="000000" w:themeColor="text1"/>
        </w:rPr>
        <w:t xml:space="preserve">• </w:t>
      </w:r>
      <w:proofErr w:type="spellStart"/>
      <w:r w:rsidRPr="007A770A">
        <w:rPr>
          <w:rFonts w:ascii="Arial" w:hAnsi="Arial" w:cs="Arial"/>
          <w:color w:val="000000" w:themeColor="text1"/>
        </w:rPr>
        <w:t>Alcance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acotado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en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gramStart"/>
      <w:r w:rsidRPr="007A770A">
        <w:rPr>
          <w:rFonts w:ascii="Arial" w:hAnsi="Arial" w:cs="Arial"/>
          <w:color w:val="000000" w:themeColor="text1"/>
        </w:rPr>
        <w:t>un MVP</w:t>
      </w:r>
      <w:proofErr w:type="gram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funcional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: OCR </w:t>
      </w:r>
      <w:proofErr w:type="spellStart"/>
      <w:r w:rsidRPr="007A770A">
        <w:rPr>
          <w:rFonts w:ascii="Arial" w:hAnsi="Arial" w:cs="Arial"/>
          <w:color w:val="000000" w:themeColor="text1"/>
        </w:rPr>
        <w:t>automático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7A770A">
        <w:rPr>
          <w:rFonts w:ascii="Arial" w:hAnsi="Arial" w:cs="Arial"/>
          <w:color w:val="000000" w:themeColor="text1"/>
        </w:rPr>
        <w:t>escena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on</w:t>
      </w:r>
      <w:r w:rsidRPr="007A770A">
        <w:rPr>
          <w:rFonts w:ascii="Cambria Math" w:hAnsi="Cambria Math" w:cs="Cambria Math"/>
          <w:color w:val="000000" w:themeColor="text1"/>
        </w:rPr>
        <w:t>‑</w:t>
      </w:r>
      <w:r w:rsidRPr="007A770A">
        <w:rPr>
          <w:rFonts w:ascii="Arial" w:hAnsi="Arial" w:cs="Arial"/>
          <w:color w:val="000000" w:themeColor="text1"/>
        </w:rPr>
        <w:t>device y CLP.</w:t>
      </w:r>
    </w:p>
    <w:p w14:paraId="756812DE" w14:textId="77777777" w:rsidR="00B11966" w:rsidRPr="007A770A" w:rsidRDefault="00000000">
      <w:pPr>
        <w:rPr>
          <w:rFonts w:ascii="Arial" w:hAnsi="Arial" w:cs="Arial"/>
          <w:color w:val="000000" w:themeColor="text1"/>
        </w:rPr>
      </w:pPr>
      <w:r w:rsidRPr="007A770A">
        <w:rPr>
          <w:rFonts w:ascii="Arial" w:hAnsi="Arial" w:cs="Arial"/>
          <w:color w:val="000000" w:themeColor="text1"/>
        </w:rPr>
        <w:t xml:space="preserve">• </w:t>
      </w:r>
      <w:proofErr w:type="spellStart"/>
      <w:r w:rsidRPr="007A770A">
        <w:rPr>
          <w:rFonts w:ascii="Arial" w:hAnsi="Arial" w:cs="Arial"/>
          <w:color w:val="000000" w:themeColor="text1"/>
        </w:rPr>
        <w:t>Planificación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por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sprints con </w:t>
      </w:r>
      <w:proofErr w:type="spellStart"/>
      <w:r w:rsidRPr="007A770A">
        <w:rPr>
          <w:rFonts w:ascii="Arial" w:hAnsi="Arial" w:cs="Arial"/>
          <w:color w:val="000000" w:themeColor="text1"/>
        </w:rPr>
        <w:t>entregas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incrementales</w:t>
      </w:r>
      <w:proofErr w:type="spellEnd"/>
      <w:r w:rsidRPr="007A770A">
        <w:rPr>
          <w:rFonts w:ascii="Arial" w:hAnsi="Arial" w:cs="Arial"/>
          <w:color w:val="000000" w:themeColor="text1"/>
        </w:rPr>
        <w:t>.</w:t>
      </w:r>
    </w:p>
    <w:p w14:paraId="4B988CFE" w14:textId="77777777" w:rsidR="00B11966" w:rsidRPr="007A770A" w:rsidRDefault="00000000">
      <w:pPr>
        <w:pStyle w:val="Ttulo2"/>
        <w:rPr>
          <w:rFonts w:ascii="Arial" w:hAnsi="Arial" w:cs="Arial"/>
          <w:color w:val="000000" w:themeColor="text1"/>
        </w:rPr>
      </w:pPr>
      <w:proofErr w:type="spellStart"/>
      <w:r w:rsidRPr="007A770A">
        <w:rPr>
          <w:rFonts w:ascii="Arial" w:hAnsi="Arial" w:cs="Arial"/>
          <w:color w:val="000000" w:themeColor="text1"/>
        </w:rPr>
        <w:t>Objetivos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del Proyecto</w:t>
      </w:r>
    </w:p>
    <w:p w14:paraId="3665CEE1" w14:textId="77777777" w:rsidR="00B11966" w:rsidRPr="007A770A" w:rsidRDefault="00000000">
      <w:pPr>
        <w:rPr>
          <w:rFonts w:ascii="Arial" w:hAnsi="Arial" w:cs="Arial"/>
          <w:b/>
          <w:bCs/>
          <w:color w:val="000000" w:themeColor="text1"/>
        </w:rPr>
      </w:pPr>
      <w:proofErr w:type="spellStart"/>
      <w:r w:rsidRPr="007A770A">
        <w:rPr>
          <w:rFonts w:ascii="Arial" w:hAnsi="Arial" w:cs="Arial"/>
          <w:b/>
          <w:bCs/>
          <w:color w:val="000000" w:themeColor="text1"/>
        </w:rPr>
        <w:t>Objetivo</w:t>
      </w:r>
      <w:proofErr w:type="spellEnd"/>
      <w:r w:rsidRPr="007A770A">
        <w:rPr>
          <w:rFonts w:ascii="Arial" w:hAnsi="Arial" w:cs="Arial"/>
          <w:b/>
          <w:bCs/>
          <w:color w:val="000000" w:themeColor="text1"/>
        </w:rPr>
        <w:t xml:space="preserve"> General</w:t>
      </w:r>
    </w:p>
    <w:p w14:paraId="7ABE6913" w14:textId="77777777" w:rsidR="00B11966" w:rsidRPr="007A770A" w:rsidRDefault="00000000">
      <w:pPr>
        <w:rPr>
          <w:rFonts w:ascii="Arial" w:hAnsi="Arial" w:cs="Arial"/>
          <w:color w:val="000000" w:themeColor="text1"/>
        </w:rPr>
      </w:pPr>
      <w:proofErr w:type="spellStart"/>
      <w:r w:rsidRPr="007A770A">
        <w:rPr>
          <w:rFonts w:ascii="Arial" w:hAnsi="Arial" w:cs="Arial"/>
          <w:color w:val="000000" w:themeColor="text1"/>
        </w:rPr>
        <w:t>Desarrollar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una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aplicación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móvil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7A770A">
        <w:rPr>
          <w:rFonts w:ascii="Arial" w:hAnsi="Arial" w:cs="Arial"/>
          <w:color w:val="000000" w:themeColor="text1"/>
        </w:rPr>
        <w:t>asistencia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que </w:t>
      </w:r>
      <w:proofErr w:type="spellStart"/>
      <w:r w:rsidRPr="007A770A">
        <w:rPr>
          <w:rFonts w:ascii="Arial" w:hAnsi="Arial" w:cs="Arial"/>
          <w:color w:val="000000" w:themeColor="text1"/>
        </w:rPr>
        <w:t>incremente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la </w:t>
      </w:r>
      <w:proofErr w:type="spellStart"/>
      <w:r w:rsidRPr="007A770A">
        <w:rPr>
          <w:rFonts w:ascii="Arial" w:hAnsi="Arial" w:cs="Arial"/>
          <w:color w:val="000000" w:themeColor="text1"/>
        </w:rPr>
        <w:t>autonomía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de personas con </w:t>
      </w:r>
      <w:proofErr w:type="spellStart"/>
      <w:r w:rsidRPr="007A770A">
        <w:rPr>
          <w:rFonts w:ascii="Arial" w:hAnsi="Arial" w:cs="Arial"/>
          <w:color w:val="000000" w:themeColor="text1"/>
        </w:rPr>
        <w:t>discapacidad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visual </w:t>
      </w:r>
      <w:proofErr w:type="spellStart"/>
      <w:r w:rsidRPr="007A770A">
        <w:rPr>
          <w:rFonts w:ascii="Arial" w:hAnsi="Arial" w:cs="Arial"/>
          <w:color w:val="000000" w:themeColor="text1"/>
        </w:rPr>
        <w:t>mediante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visión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por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computador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, OCR y </w:t>
      </w:r>
      <w:proofErr w:type="spellStart"/>
      <w:r w:rsidRPr="007A770A">
        <w:rPr>
          <w:rFonts w:ascii="Arial" w:hAnsi="Arial" w:cs="Arial"/>
          <w:color w:val="000000" w:themeColor="text1"/>
        </w:rPr>
        <w:t>retroalimentación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por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voz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en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tiempo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real.</w:t>
      </w:r>
    </w:p>
    <w:p w14:paraId="75D1E7D9" w14:textId="77777777" w:rsidR="00B11966" w:rsidRPr="007A770A" w:rsidRDefault="00000000">
      <w:pPr>
        <w:rPr>
          <w:rFonts w:ascii="Arial" w:hAnsi="Arial" w:cs="Arial"/>
          <w:color w:val="000000" w:themeColor="text1"/>
        </w:rPr>
      </w:pPr>
      <w:proofErr w:type="spellStart"/>
      <w:r w:rsidRPr="007A770A">
        <w:rPr>
          <w:rFonts w:ascii="Arial" w:hAnsi="Arial" w:cs="Arial"/>
          <w:color w:val="000000" w:themeColor="text1"/>
        </w:rPr>
        <w:t>Objetivos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Específicos</w:t>
      </w:r>
      <w:proofErr w:type="spellEnd"/>
    </w:p>
    <w:p w14:paraId="10B869E5" w14:textId="77777777" w:rsidR="00B11966" w:rsidRPr="007A770A" w:rsidRDefault="00000000">
      <w:pPr>
        <w:rPr>
          <w:rFonts w:ascii="Arial" w:hAnsi="Arial" w:cs="Arial"/>
          <w:color w:val="000000" w:themeColor="text1"/>
        </w:rPr>
      </w:pPr>
      <w:r w:rsidRPr="007A770A">
        <w:rPr>
          <w:rFonts w:ascii="Arial" w:hAnsi="Arial" w:cs="Arial"/>
          <w:color w:val="000000" w:themeColor="text1"/>
        </w:rPr>
        <w:t xml:space="preserve">• </w:t>
      </w:r>
      <w:proofErr w:type="spellStart"/>
      <w:r w:rsidRPr="007A770A">
        <w:rPr>
          <w:rFonts w:ascii="Arial" w:hAnsi="Arial" w:cs="Arial"/>
          <w:color w:val="000000" w:themeColor="text1"/>
        </w:rPr>
        <w:t>Implementar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detección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on</w:t>
      </w:r>
      <w:r w:rsidRPr="007A770A">
        <w:rPr>
          <w:rFonts w:ascii="Cambria Math" w:hAnsi="Cambria Math" w:cs="Cambria Math"/>
          <w:color w:val="000000" w:themeColor="text1"/>
        </w:rPr>
        <w:t>‑</w:t>
      </w:r>
      <w:r w:rsidRPr="007A770A">
        <w:rPr>
          <w:rFonts w:ascii="Arial" w:hAnsi="Arial" w:cs="Arial"/>
          <w:color w:val="000000" w:themeColor="text1"/>
        </w:rPr>
        <w:t>device (YOLO/</w:t>
      </w:r>
      <w:proofErr w:type="spellStart"/>
      <w:r w:rsidRPr="007A770A">
        <w:rPr>
          <w:rFonts w:ascii="Arial" w:hAnsi="Arial" w:cs="Arial"/>
          <w:color w:val="000000" w:themeColor="text1"/>
        </w:rPr>
        <w:t>TFLite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) con </w:t>
      </w:r>
      <w:proofErr w:type="spellStart"/>
      <w:r w:rsidRPr="007A770A">
        <w:rPr>
          <w:rFonts w:ascii="Arial" w:hAnsi="Arial" w:cs="Arial"/>
          <w:color w:val="000000" w:themeColor="text1"/>
        </w:rPr>
        <w:t>orientación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7A770A">
        <w:rPr>
          <w:rFonts w:ascii="Arial" w:hAnsi="Arial" w:cs="Arial"/>
          <w:color w:val="000000" w:themeColor="text1"/>
        </w:rPr>
        <w:t>bandas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7A770A">
        <w:rPr>
          <w:rFonts w:ascii="Arial" w:hAnsi="Arial" w:cs="Arial"/>
          <w:color w:val="000000" w:themeColor="text1"/>
        </w:rPr>
        <w:t>distancia</w:t>
      </w:r>
      <w:proofErr w:type="spellEnd"/>
      <w:r w:rsidRPr="007A770A">
        <w:rPr>
          <w:rFonts w:ascii="Arial" w:hAnsi="Arial" w:cs="Arial"/>
          <w:color w:val="000000" w:themeColor="text1"/>
        </w:rPr>
        <w:t>.</w:t>
      </w:r>
    </w:p>
    <w:p w14:paraId="0DC325A0" w14:textId="77777777" w:rsidR="00B11966" w:rsidRPr="007A770A" w:rsidRDefault="00000000">
      <w:pPr>
        <w:rPr>
          <w:rFonts w:ascii="Arial" w:hAnsi="Arial" w:cs="Arial"/>
          <w:color w:val="000000" w:themeColor="text1"/>
        </w:rPr>
      </w:pPr>
      <w:r w:rsidRPr="007A770A">
        <w:rPr>
          <w:rFonts w:ascii="Arial" w:hAnsi="Arial" w:cs="Arial"/>
          <w:color w:val="000000" w:themeColor="text1"/>
        </w:rPr>
        <w:t xml:space="preserve">• </w:t>
      </w:r>
      <w:proofErr w:type="spellStart"/>
      <w:r w:rsidRPr="007A770A">
        <w:rPr>
          <w:rFonts w:ascii="Arial" w:hAnsi="Arial" w:cs="Arial"/>
          <w:color w:val="000000" w:themeColor="text1"/>
        </w:rPr>
        <w:t>Implementar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OCR </w:t>
      </w:r>
      <w:proofErr w:type="spellStart"/>
      <w:r w:rsidRPr="007A770A">
        <w:rPr>
          <w:rFonts w:ascii="Arial" w:hAnsi="Arial" w:cs="Arial"/>
          <w:color w:val="000000" w:themeColor="text1"/>
        </w:rPr>
        <w:t>automático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con </w:t>
      </w:r>
      <w:proofErr w:type="spellStart"/>
      <w:r w:rsidRPr="007A770A">
        <w:rPr>
          <w:rFonts w:ascii="Arial" w:hAnsi="Arial" w:cs="Arial"/>
          <w:color w:val="000000" w:themeColor="text1"/>
        </w:rPr>
        <w:t>voz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natural y </w:t>
      </w:r>
      <w:proofErr w:type="spellStart"/>
      <w:r w:rsidRPr="007A770A">
        <w:rPr>
          <w:rFonts w:ascii="Arial" w:hAnsi="Arial" w:cs="Arial"/>
          <w:color w:val="000000" w:themeColor="text1"/>
        </w:rPr>
        <w:t>supresión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7A770A">
        <w:rPr>
          <w:rFonts w:ascii="Arial" w:hAnsi="Arial" w:cs="Arial"/>
          <w:color w:val="000000" w:themeColor="text1"/>
        </w:rPr>
        <w:t>repeticiones</w:t>
      </w:r>
      <w:proofErr w:type="spellEnd"/>
      <w:r w:rsidRPr="007A770A">
        <w:rPr>
          <w:rFonts w:ascii="Arial" w:hAnsi="Arial" w:cs="Arial"/>
          <w:color w:val="000000" w:themeColor="text1"/>
        </w:rPr>
        <w:t>.</w:t>
      </w:r>
    </w:p>
    <w:p w14:paraId="12871DC8" w14:textId="77777777" w:rsidR="00B11966" w:rsidRPr="007A770A" w:rsidRDefault="00000000">
      <w:pPr>
        <w:rPr>
          <w:rFonts w:ascii="Arial" w:hAnsi="Arial" w:cs="Arial"/>
          <w:color w:val="000000" w:themeColor="text1"/>
        </w:rPr>
      </w:pPr>
      <w:r w:rsidRPr="007A770A">
        <w:rPr>
          <w:rFonts w:ascii="Arial" w:hAnsi="Arial" w:cs="Arial"/>
          <w:color w:val="000000" w:themeColor="text1"/>
        </w:rPr>
        <w:t xml:space="preserve">• </w:t>
      </w:r>
      <w:proofErr w:type="spellStart"/>
      <w:r w:rsidRPr="007A770A">
        <w:rPr>
          <w:rFonts w:ascii="Arial" w:hAnsi="Arial" w:cs="Arial"/>
          <w:color w:val="000000" w:themeColor="text1"/>
        </w:rPr>
        <w:t>Entrenar</w:t>
      </w:r>
      <w:proofErr w:type="spellEnd"/>
      <w:r w:rsidRPr="007A770A">
        <w:rPr>
          <w:rFonts w:ascii="Arial" w:hAnsi="Arial" w:cs="Arial"/>
          <w:color w:val="000000" w:themeColor="text1"/>
        </w:rPr>
        <w:t>/</w:t>
      </w:r>
      <w:proofErr w:type="spellStart"/>
      <w:r w:rsidRPr="007A770A">
        <w:rPr>
          <w:rFonts w:ascii="Arial" w:hAnsi="Arial" w:cs="Arial"/>
          <w:color w:val="000000" w:themeColor="text1"/>
        </w:rPr>
        <w:t>ajustar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modelos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locales (</w:t>
      </w:r>
      <w:proofErr w:type="spellStart"/>
      <w:r w:rsidRPr="007A770A">
        <w:rPr>
          <w:rFonts w:ascii="Arial" w:hAnsi="Arial" w:cs="Arial"/>
          <w:color w:val="000000" w:themeColor="text1"/>
        </w:rPr>
        <w:t>billetes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CLP y </w:t>
      </w:r>
      <w:proofErr w:type="spellStart"/>
      <w:r w:rsidRPr="007A770A">
        <w:rPr>
          <w:rFonts w:ascii="Arial" w:hAnsi="Arial" w:cs="Arial"/>
          <w:color w:val="000000" w:themeColor="text1"/>
        </w:rPr>
        <w:t>carteles</w:t>
      </w:r>
      <w:proofErr w:type="spellEnd"/>
      <w:r w:rsidRPr="007A770A">
        <w:rPr>
          <w:rFonts w:ascii="Arial" w:hAnsi="Arial" w:cs="Arial"/>
          <w:color w:val="000000" w:themeColor="text1"/>
        </w:rPr>
        <w:t>/</w:t>
      </w:r>
      <w:proofErr w:type="spellStart"/>
      <w:r w:rsidRPr="007A770A">
        <w:rPr>
          <w:rFonts w:ascii="Arial" w:hAnsi="Arial" w:cs="Arial"/>
          <w:color w:val="000000" w:themeColor="text1"/>
        </w:rPr>
        <w:t>paraderos</w:t>
      </w:r>
      <w:proofErr w:type="spellEnd"/>
      <w:r w:rsidRPr="007A770A">
        <w:rPr>
          <w:rFonts w:ascii="Arial" w:hAnsi="Arial" w:cs="Arial"/>
          <w:color w:val="000000" w:themeColor="text1"/>
        </w:rPr>
        <w:t>).</w:t>
      </w:r>
    </w:p>
    <w:p w14:paraId="648E2D0A" w14:textId="77777777" w:rsidR="00B11966" w:rsidRPr="007A770A" w:rsidRDefault="00000000">
      <w:pPr>
        <w:rPr>
          <w:rFonts w:ascii="Arial" w:hAnsi="Arial" w:cs="Arial"/>
          <w:color w:val="000000" w:themeColor="text1"/>
        </w:rPr>
      </w:pPr>
      <w:r w:rsidRPr="007A770A">
        <w:rPr>
          <w:rFonts w:ascii="Arial" w:hAnsi="Arial" w:cs="Arial"/>
          <w:color w:val="000000" w:themeColor="text1"/>
        </w:rPr>
        <w:t xml:space="preserve">• </w:t>
      </w:r>
      <w:proofErr w:type="spellStart"/>
      <w:r w:rsidRPr="007A770A">
        <w:rPr>
          <w:rFonts w:ascii="Arial" w:hAnsi="Arial" w:cs="Arial"/>
          <w:color w:val="000000" w:themeColor="text1"/>
        </w:rPr>
        <w:t>Orquestar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TTS/STT (</w:t>
      </w:r>
      <w:proofErr w:type="spellStart"/>
      <w:r w:rsidRPr="007A770A">
        <w:rPr>
          <w:rFonts w:ascii="Arial" w:hAnsi="Arial" w:cs="Arial"/>
          <w:color w:val="000000" w:themeColor="text1"/>
        </w:rPr>
        <w:t>pausar</w:t>
      </w:r>
      <w:proofErr w:type="spellEnd"/>
      <w:r w:rsidRPr="007A770A">
        <w:rPr>
          <w:rFonts w:ascii="Arial" w:hAnsi="Arial" w:cs="Arial"/>
          <w:color w:val="000000" w:themeColor="text1"/>
        </w:rPr>
        <w:t>/</w:t>
      </w:r>
      <w:proofErr w:type="spellStart"/>
      <w:r w:rsidRPr="007A770A">
        <w:rPr>
          <w:rFonts w:ascii="Arial" w:hAnsi="Arial" w:cs="Arial"/>
          <w:color w:val="000000" w:themeColor="text1"/>
        </w:rPr>
        <w:t>reanudar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) y </w:t>
      </w:r>
      <w:proofErr w:type="spellStart"/>
      <w:r w:rsidRPr="007A770A">
        <w:rPr>
          <w:rFonts w:ascii="Arial" w:hAnsi="Arial" w:cs="Arial"/>
          <w:color w:val="000000" w:themeColor="text1"/>
        </w:rPr>
        <w:t>comandos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7A770A">
        <w:rPr>
          <w:rFonts w:ascii="Arial" w:hAnsi="Arial" w:cs="Arial"/>
          <w:color w:val="000000" w:themeColor="text1"/>
        </w:rPr>
        <w:t>voz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7A770A">
        <w:rPr>
          <w:rFonts w:ascii="Arial" w:hAnsi="Arial" w:cs="Arial"/>
          <w:color w:val="000000" w:themeColor="text1"/>
        </w:rPr>
        <w:t>fácil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uso</w:t>
      </w:r>
      <w:proofErr w:type="spellEnd"/>
      <w:r w:rsidRPr="007A770A">
        <w:rPr>
          <w:rFonts w:ascii="Arial" w:hAnsi="Arial" w:cs="Arial"/>
          <w:color w:val="000000" w:themeColor="text1"/>
        </w:rPr>
        <w:t>.</w:t>
      </w:r>
    </w:p>
    <w:p w14:paraId="3D62B8FE" w14:textId="77777777" w:rsidR="00B11966" w:rsidRPr="007A770A" w:rsidRDefault="00000000">
      <w:pPr>
        <w:rPr>
          <w:rFonts w:ascii="Arial" w:hAnsi="Arial" w:cs="Arial"/>
          <w:color w:val="000000" w:themeColor="text1"/>
        </w:rPr>
      </w:pPr>
      <w:r w:rsidRPr="007A770A">
        <w:rPr>
          <w:rFonts w:ascii="Arial" w:hAnsi="Arial" w:cs="Arial"/>
          <w:color w:val="000000" w:themeColor="text1"/>
        </w:rPr>
        <w:t xml:space="preserve">• </w:t>
      </w:r>
      <w:proofErr w:type="spellStart"/>
      <w:r w:rsidRPr="007A770A">
        <w:rPr>
          <w:rFonts w:ascii="Arial" w:hAnsi="Arial" w:cs="Arial"/>
          <w:color w:val="000000" w:themeColor="text1"/>
        </w:rPr>
        <w:t>Definir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métricas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7A770A">
        <w:rPr>
          <w:rFonts w:ascii="Arial" w:hAnsi="Arial" w:cs="Arial"/>
          <w:color w:val="000000" w:themeColor="text1"/>
        </w:rPr>
        <w:t>validar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el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MVP con </w:t>
      </w:r>
      <w:proofErr w:type="spellStart"/>
      <w:r w:rsidRPr="007A770A">
        <w:rPr>
          <w:rFonts w:ascii="Arial" w:hAnsi="Arial" w:cs="Arial"/>
          <w:color w:val="000000" w:themeColor="text1"/>
        </w:rPr>
        <w:t>pruebas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7A770A">
        <w:rPr>
          <w:rFonts w:ascii="Arial" w:hAnsi="Arial" w:cs="Arial"/>
          <w:color w:val="000000" w:themeColor="text1"/>
        </w:rPr>
        <w:t>usuario</w:t>
      </w:r>
      <w:proofErr w:type="spellEnd"/>
      <w:r w:rsidRPr="007A770A">
        <w:rPr>
          <w:rFonts w:ascii="Arial" w:hAnsi="Arial" w:cs="Arial"/>
          <w:color w:val="000000" w:themeColor="text1"/>
        </w:rPr>
        <w:t>.</w:t>
      </w:r>
    </w:p>
    <w:p w14:paraId="3A21EE1B" w14:textId="77777777" w:rsidR="00F2422C" w:rsidRPr="007A770A" w:rsidRDefault="00F2422C">
      <w:pPr>
        <w:rPr>
          <w:rFonts w:ascii="Arial" w:hAnsi="Arial" w:cs="Arial"/>
          <w:color w:val="000000" w:themeColor="text1"/>
        </w:rPr>
      </w:pPr>
    </w:p>
    <w:p w14:paraId="0F5FB261" w14:textId="77777777" w:rsidR="00B11966" w:rsidRPr="007A770A" w:rsidRDefault="00000000">
      <w:pPr>
        <w:pStyle w:val="Ttulo2"/>
        <w:rPr>
          <w:rFonts w:ascii="Arial" w:hAnsi="Arial" w:cs="Arial"/>
          <w:color w:val="000000" w:themeColor="text1"/>
        </w:rPr>
      </w:pPr>
      <w:proofErr w:type="spellStart"/>
      <w:r w:rsidRPr="007A770A">
        <w:rPr>
          <w:rFonts w:ascii="Arial" w:hAnsi="Arial" w:cs="Arial"/>
          <w:color w:val="000000" w:themeColor="text1"/>
        </w:rPr>
        <w:t>Metodología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7A770A">
        <w:rPr>
          <w:rFonts w:ascii="Arial" w:hAnsi="Arial" w:cs="Arial"/>
          <w:color w:val="000000" w:themeColor="text1"/>
        </w:rPr>
        <w:t>Trabajo</w:t>
      </w:r>
      <w:proofErr w:type="spellEnd"/>
    </w:p>
    <w:p w14:paraId="654AFF5D" w14:textId="77777777" w:rsidR="00B11966" w:rsidRPr="007A770A" w:rsidRDefault="00000000">
      <w:pPr>
        <w:rPr>
          <w:rFonts w:ascii="Arial" w:hAnsi="Arial" w:cs="Arial"/>
          <w:b/>
          <w:bCs/>
          <w:color w:val="000000" w:themeColor="text1"/>
        </w:rPr>
      </w:pPr>
      <w:r w:rsidRPr="007A770A">
        <w:rPr>
          <w:rFonts w:ascii="Arial" w:hAnsi="Arial" w:cs="Arial"/>
          <w:b/>
          <w:bCs/>
          <w:color w:val="000000" w:themeColor="text1"/>
        </w:rPr>
        <w:t>Marco:</w:t>
      </w:r>
    </w:p>
    <w:p w14:paraId="0933819C" w14:textId="09CEE2C2" w:rsidR="00B11966" w:rsidRPr="007A770A" w:rsidRDefault="00000000">
      <w:pPr>
        <w:rPr>
          <w:rFonts w:ascii="Arial" w:hAnsi="Arial" w:cs="Arial"/>
          <w:color w:val="000000" w:themeColor="text1"/>
        </w:rPr>
      </w:pPr>
      <w:r w:rsidRPr="007A770A">
        <w:rPr>
          <w:rFonts w:ascii="Arial" w:hAnsi="Arial" w:cs="Arial"/>
          <w:color w:val="000000" w:themeColor="text1"/>
        </w:rPr>
        <w:t>Scrum ligero con 5 sprints</w:t>
      </w:r>
      <w:r w:rsidR="00F2422C" w:rsidRPr="007A770A">
        <w:rPr>
          <w:rFonts w:ascii="Arial" w:hAnsi="Arial" w:cs="Arial"/>
          <w:color w:val="000000" w:themeColor="text1"/>
        </w:rPr>
        <w:t>.</w:t>
      </w:r>
    </w:p>
    <w:p w14:paraId="17FFE397" w14:textId="77777777" w:rsidR="00B11966" w:rsidRPr="007A770A" w:rsidRDefault="00000000">
      <w:pPr>
        <w:rPr>
          <w:rFonts w:ascii="Arial" w:hAnsi="Arial" w:cs="Arial"/>
          <w:b/>
          <w:bCs/>
          <w:color w:val="000000" w:themeColor="text1"/>
        </w:rPr>
      </w:pPr>
      <w:r w:rsidRPr="007A770A">
        <w:rPr>
          <w:rFonts w:ascii="Arial" w:hAnsi="Arial" w:cs="Arial"/>
          <w:b/>
          <w:bCs/>
          <w:color w:val="000000" w:themeColor="text1"/>
        </w:rPr>
        <w:t xml:space="preserve">Roles y </w:t>
      </w:r>
      <w:proofErr w:type="spellStart"/>
      <w:r w:rsidRPr="007A770A">
        <w:rPr>
          <w:rFonts w:ascii="Arial" w:hAnsi="Arial" w:cs="Arial"/>
          <w:b/>
          <w:bCs/>
          <w:color w:val="000000" w:themeColor="text1"/>
        </w:rPr>
        <w:t>responsabilidades</w:t>
      </w:r>
      <w:proofErr w:type="spellEnd"/>
      <w:r w:rsidRPr="007A770A">
        <w:rPr>
          <w:rFonts w:ascii="Arial" w:hAnsi="Arial" w:cs="Arial"/>
          <w:b/>
          <w:bCs/>
          <w:color w:val="000000" w:themeColor="text1"/>
        </w:rPr>
        <w:t>:</w:t>
      </w:r>
    </w:p>
    <w:p w14:paraId="4A6F6EA6" w14:textId="77777777" w:rsidR="00E70FD9" w:rsidRPr="007A770A" w:rsidRDefault="00000000" w:rsidP="00E70FD9">
      <w:pPr>
        <w:rPr>
          <w:rFonts w:ascii="Arial" w:hAnsi="Arial" w:cs="Arial"/>
          <w:color w:val="000000" w:themeColor="text1"/>
        </w:rPr>
      </w:pPr>
      <w:r w:rsidRPr="007A770A">
        <w:rPr>
          <w:rFonts w:ascii="Arial" w:hAnsi="Arial" w:cs="Arial"/>
          <w:color w:val="000000" w:themeColor="text1"/>
        </w:rPr>
        <w:lastRenderedPageBreak/>
        <w:t xml:space="preserve">• Product Owner: </w:t>
      </w:r>
      <w:r w:rsidR="00E70FD9" w:rsidRPr="007A770A">
        <w:rPr>
          <w:rFonts w:ascii="Arial" w:hAnsi="Arial" w:cs="Arial"/>
          <w:color w:val="000000" w:themeColor="text1"/>
        </w:rPr>
        <w:t>Aldo Alberto Martinez Ordenes</w:t>
      </w:r>
      <w:r w:rsidR="00E70FD9" w:rsidRPr="007A770A">
        <w:rPr>
          <w:rFonts w:ascii="Arial" w:hAnsi="Arial" w:cs="Arial"/>
          <w:color w:val="000000" w:themeColor="text1"/>
        </w:rPr>
        <w:t>.</w:t>
      </w:r>
    </w:p>
    <w:p w14:paraId="5691F0DB" w14:textId="0CFDC069" w:rsidR="00E70FD9" w:rsidRPr="007A770A" w:rsidRDefault="00AF7491" w:rsidP="00AF7491">
      <w:pPr>
        <w:rPr>
          <w:rFonts w:ascii="Arial" w:hAnsi="Arial" w:cs="Arial"/>
          <w:color w:val="000000" w:themeColor="text1"/>
        </w:rPr>
      </w:pPr>
      <w:r w:rsidRPr="007A770A">
        <w:rPr>
          <w:rFonts w:ascii="Arial" w:hAnsi="Arial" w:cs="Arial"/>
          <w:color w:val="000000" w:themeColor="text1"/>
        </w:rPr>
        <w:t xml:space="preserve">• </w:t>
      </w:r>
      <w:r w:rsidR="00E70FD9" w:rsidRPr="007A770A">
        <w:rPr>
          <w:rFonts w:ascii="Arial" w:hAnsi="Arial" w:cs="Arial"/>
          <w:color w:val="000000" w:themeColor="text1"/>
        </w:rPr>
        <w:t>Scrum Master: Harry Ruiz</w:t>
      </w:r>
    </w:p>
    <w:p w14:paraId="6426AC54" w14:textId="36DF6C54" w:rsidR="00E70FD9" w:rsidRPr="007A770A" w:rsidRDefault="00000000" w:rsidP="00E70FD9">
      <w:pPr>
        <w:spacing w:after="160" w:line="259" w:lineRule="auto"/>
        <w:rPr>
          <w:rFonts w:ascii="Arial" w:hAnsi="Arial" w:cs="Arial"/>
          <w:color w:val="000000" w:themeColor="text1"/>
        </w:rPr>
      </w:pPr>
      <w:r w:rsidRPr="007A770A">
        <w:rPr>
          <w:rFonts w:ascii="Arial" w:hAnsi="Arial" w:cs="Arial"/>
          <w:color w:val="000000" w:themeColor="text1"/>
        </w:rPr>
        <w:t xml:space="preserve">• </w:t>
      </w:r>
      <w:r w:rsidR="00E70FD9" w:rsidRPr="007A770A">
        <w:rPr>
          <w:rFonts w:ascii="Arial" w:hAnsi="Arial" w:cs="Arial"/>
          <w:color w:val="000000" w:themeColor="text1"/>
        </w:rPr>
        <w:t>Desarrolladores:</w:t>
      </w:r>
      <w:r w:rsidRPr="007A770A">
        <w:rPr>
          <w:rFonts w:ascii="Arial" w:hAnsi="Arial" w:cs="Arial"/>
          <w:color w:val="000000" w:themeColor="text1"/>
        </w:rPr>
        <w:t xml:space="preserve"> </w:t>
      </w:r>
      <w:r w:rsidR="00E70FD9" w:rsidRPr="007A770A">
        <w:rPr>
          <w:rFonts w:ascii="Arial" w:hAnsi="Arial" w:cs="Arial"/>
          <w:color w:val="000000" w:themeColor="text1"/>
        </w:rPr>
        <w:t>Joel Matamala, Fernando Arévalo, Bruno Zamorano, Josue Choque</w:t>
      </w:r>
      <w:r w:rsidR="00E70FD9" w:rsidRPr="007A770A">
        <w:rPr>
          <w:rFonts w:ascii="Arial" w:hAnsi="Arial" w:cs="Arial"/>
          <w:color w:val="000000" w:themeColor="text1"/>
        </w:rPr>
        <w:t>, Harry Ruiz</w:t>
      </w:r>
    </w:p>
    <w:p w14:paraId="4A5632EF" w14:textId="3AAE0575" w:rsidR="00B11966" w:rsidRPr="007A770A" w:rsidRDefault="00000000">
      <w:pPr>
        <w:rPr>
          <w:rFonts w:ascii="Arial" w:hAnsi="Arial" w:cs="Arial"/>
          <w:b/>
          <w:bCs/>
          <w:color w:val="000000" w:themeColor="text1"/>
        </w:rPr>
      </w:pPr>
      <w:proofErr w:type="spellStart"/>
      <w:r w:rsidRPr="007A770A">
        <w:rPr>
          <w:rFonts w:ascii="Arial" w:hAnsi="Arial" w:cs="Arial"/>
          <w:b/>
          <w:bCs/>
          <w:color w:val="000000" w:themeColor="text1"/>
        </w:rPr>
        <w:t>Prácticas</w:t>
      </w:r>
      <w:proofErr w:type="spellEnd"/>
      <w:r w:rsidRPr="007A770A">
        <w:rPr>
          <w:rFonts w:ascii="Arial" w:hAnsi="Arial" w:cs="Arial"/>
          <w:b/>
          <w:bCs/>
          <w:color w:val="000000" w:themeColor="text1"/>
        </w:rPr>
        <w:t>:</w:t>
      </w:r>
    </w:p>
    <w:p w14:paraId="67ECCF1E" w14:textId="77777777" w:rsidR="00B11966" w:rsidRPr="007A770A" w:rsidRDefault="00000000">
      <w:pPr>
        <w:rPr>
          <w:rFonts w:ascii="Arial" w:hAnsi="Arial" w:cs="Arial"/>
          <w:color w:val="000000" w:themeColor="text1"/>
        </w:rPr>
      </w:pPr>
      <w:r w:rsidRPr="007A770A">
        <w:rPr>
          <w:rFonts w:ascii="Arial" w:hAnsi="Arial" w:cs="Arial"/>
          <w:color w:val="000000" w:themeColor="text1"/>
        </w:rPr>
        <w:t>• Sprint Planning, Dailies, Review y Retrospective.</w:t>
      </w:r>
    </w:p>
    <w:p w14:paraId="02D29901" w14:textId="77777777" w:rsidR="00B11966" w:rsidRPr="007A770A" w:rsidRDefault="00000000">
      <w:pPr>
        <w:rPr>
          <w:rFonts w:ascii="Arial" w:hAnsi="Arial" w:cs="Arial"/>
          <w:color w:val="000000" w:themeColor="text1"/>
        </w:rPr>
      </w:pPr>
      <w:r w:rsidRPr="007A770A">
        <w:rPr>
          <w:rFonts w:ascii="Arial" w:hAnsi="Arial" w:cs="Arial"/>
          <w:color w:val="000000" w:themeColor="text1"/>
        </w:rPr>
        <w:t xml:space="preserve">• </w:t>
      </w:r>
      <w:proofErr w:type="spellStart"/>
      <w:r w:rsidRPr="007A770A">
        <w:rPr>
          <w:rFonts w:ascii="Arial" w:hAnsi="Arial" w:cs="Arial"/>
          <w:color w:val="000000" w:themeColor="text1"/>
        </w:rPr>
        <w:t>Gestión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en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GitHub/Trello y control de </w:t>
      </w:r>
      <w:proofErr w:type="spellStart"/>
      <w:r w:rsidRPr="007A770A">
        <w:rPr>
          <w:rFonts w:ascii="Arial" w:hAnsi="Arial" w:cs="Arial"/>
          <w:color w:val="000000" w:themeColor="text1"/>
        </w:rPr>
        <w:t>versiones</w:t>
      </w:r>
      <w:proofErr w:type="spellEnd"/>
      <w:r w:rsidRPr="007A770A">
        <w:rPr>
          <w:rFonts w:ascii="Arial" w:hAnsi="Arial" w:cs="Arial"/>
          <w:color w:val="000000" w:themeColor="text1"/>
        </w:rPr>
        <w:t>.</w:t>
      </w:r>
    </w:p>
    <w:p w14:paraId="64446C70" w14:textId="7C0C755B" w:rsidR="00B11966" w:rsidRPr="007A770A" w:rsidRDefault="00000000">
      <w:pPr>
        <w:pStyle w:val="Ttulo2"/>
        <w:rPr>
          <w:rFonts w:ascii="Arial" w:hAnsi="Arial" w:cs="Arial"/>
          <w:b w:val="0"/>
          <w:bCs w:val="0"/>
          <w:color w:val="000000" w:themeColor="text1"/>
        </w:rPr>
      </w:pPr>
      <w:r w:rsidRPr="007A770A">
        <w:rPr>
          <w:rFonts w:ascii="Arial" w:hAnsi="Arial" w:cs="Arial"/>
          <w:color w:val="000000" w:themeColor="text1"/>
        </w:rPr>
        <w:t xml:space="preserve">Plan de </w:t>
      </w:r>
      <w:proofErr w:type="spellStart"/>
      <w:r w:rsidRPr="007A770A">
        <w:rPr>
          <w:rFonts w:ascii="Arial" w:hAnsi="Arial" w:cs="Arial"/>
          <w:color w:val="000000" w:themeColor="text1"/>
        </w:rPr>
        <w:t>Trabajo</w:t>
      </w:r>
      <w:proofErr w:type="spellEnd"/>
      <w:r w:rsidR="009D4C1F" w:rsidRPr="007A770A">
        <w:rPr>
          <w:rFonts w:ascii="Arial" w:hAnsi="Arial" w:cs="Arial"/>
          <w:b w:val="0"/>
          <w:bCs w:val="0"/>
          <w:color w:val="000000" w:themeColor="text1"/>
        </w:rPr>
        <w:br/>
      </w:r>
      <w:r w:rsidR="009D4C1F" w:rsidRPr="007A770A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El Proyecto se divide </w:t>
      </w:r>
      <w:proofErr w:type="spellStart"/>
      <w:r w:rsidR="009D4C1F" w:rsidRPr="007A770A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>por</w:t>
      </w:r>
      <w:proofErr w:type="spellEnd"/>
      <w:r w:rsidR="009D4C1F" w:rsidRPr="007A770A">
        <w:rPr>
          <w:rFonts w:ascii="Arial" w:hAnsi="Arial" w:cs="Arial"/>
          <w:b w:val="0"/>
          <w:bCs w:val="0"/>
          <w:color w:val="000000" w:themeColor="text1"/>
          <w:sz w:val="24"/>
          <w:szCs w:val="24"/>
        </w:rPr>
        <w:t xml:space="preserve"> 5 sprint que son:</w:t>
      </w:r>
    </w:p>
    <w:p w14:paraId="300103EB" w14:textId="77777777" w:rsidR="00B11966" w:rsidRPr="007A770A" w:rsidRDefault="00000000">
      <w:pPr>
        <w:rPr>
          <w:rFonts w:ascii="Arial" w:hAnsi="Arial" w:cs="Arial"/>
          <w:color w:val="000000" w:themeColor="text1"/>
        </w:rPr>
      </w:pPr>
      <w:r w:rsidRPr="007A770A">
        <w:rPr>
          <w:rFonts w:ascii="Arial" w:hAnsi="Arial" w:cs="Arial"/>
          <w:color w:val="000000" w:themeColor="text1"/>
        </w:rPr>
        <w:t xml:space="preserve">• Sprint 1 — </w:t>
      </w:r>
      <w:proofErr w:type="spellStart"/>
      <w:r w:rsidRPr="007A770A">
        <w:rPr>
          <w:rFonts w:ascii="Arial" w:hAnsi="Arial" w:cs="Arial"/>
          <w:color w:val="000000" w:themeColor="text1"/>
        </w:rPr>
        <w:t>Arquitectura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Flutter, </w:t>
      </w:r>
      <w:proofErr w:type="spellStart"/>
      <w:r w:rsidRPr="007A770A">
        <w:rPr>
          <w:rFonts w:ascii="Arial" w:hAnsi="Arial" w:cs="Arial"/>
          <w:color w:val="000000" w:themeColor="text1"/>
        </w:rPr>
        <w:t>permisos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7A770A">
        <w:rPr>
          <w:rFonts w:ascii="Arial" w:hAnsi="Arial" w:cs="Arial"/>
          <w:color w:val="000000" w:themeColor="text1"/>
        </w:rPr>
        <w:t>orquestador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TTS/STT, </w:t>
      </w:r>
      <w:proofErr w:type="spellStart"/>
      <w:r w:rsidRPr="007A770A">
        <w:rPr>
          <w:rFonts w:ascii="Arial" w:hAnsi="Arial" w:cs="Arial"/>
          <w:color w:val="000000" w:themeColor="text1"/>
        </w:rPr>
        <w:t>menú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accesible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→ App base + </w:t>
      </w:r>
      <w:proofErr w:type="spellStart"/>
      <w:r w:rsidRPr="007A770A">
        <w:rPr>
          <w:rFonts w:ascii="Arial" w:hAnsi="Arial" w:cs="Arial"/>
          <w:color w:val="000000" w:themeColor="text1"/>
        </w:rPr>
        <w:t>voz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estable</w:t>
      </w:r>
      <w:proofErr w:type="spellEnd"/>
      <w:r w:rsidRPr="007A770A">
        <w:rPr>
          <w:rFonts w:ascii="Arial" w:hAnsi="Arial" w:cs="Arial"/>
          <w:color w:val="000000" w:themeColor="text1"/>
        </w:rPr>
        <w:t>.</w:t>
      </w:r>
    </w:p>
    <w:p w14:paraId="3200292F" w14:textId="77777777" w:rsidR="00B11966" w:rsidRPr="007A770A" w:rsidRDefault="00000000">
      <w:pPr>
        <w:rPr>
          <w:rFonts w:ascii="Arial" w:hAnsi="Arial" w:cs="Arial"/>
          <w:color w:val="000000" w:themeColor="text1"/>
        </w:rPr>
      </w:pPr>
      <w:r w:rsidRPr="007A770A">
        <w:rPr>
          <w:rFonts w:ascii="Arial" w:hAnsi="Arial" w:cs="Arial"/>
          <w:color w:val="000000" w:themeColor="text1"/>
        </w:rPr>
        <w:t xml:space="preserve">• Sprint 2 — </w:t>
      </w:r>
      <w:proofErr w:type="spellStart"/>
      <w:r w:rsidRPr="007A770A">
        <w:rPr>
          <w:rFonts w:ascii="Arial" w:hAnsi="Arial" w:cs="Arial"/>
          <w:color w:val="000000" w:themeColor="text1"/>
        </w:rPr>
        <w:t>Escena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on</w:t>
      </w:r>
      <w:r w:rsidRPr="007A770A">
        <w:rPr>
          <w:rFonts w:ascii="Cambria Math" w:hAnsi="Cambria Math" w:cs="Cambria Math"/>
          <w:color w:val="000000" w:themeColor="text1"/>
        </w:rPr>
        <w:t>‑</w:t>
      </w:r>
      <w:r w:rsidRPr="007A770A">
        <w:rPr>
          <w:rFonts w:ascii="Arial" w:hAnsi="Arial" w:cs="Arial"/>
          <w:color w:val="000000" w:themeColor="text1"/>
        </w:rPr>
        <w:t>device (YOLO/</w:t>
      </w:r>
      <w:proofErr w:type="spellStart"/>
      <w:r w:rsidRPr="007A770A">
        <w:rPr>
          <w:rFonts w:ascii="Arial" w:hAnsi="Arial" w:cs="Arial"/>
          <w:color w:val="000000" w:themeColor="text1"/>
        </w:rPr>
        <w:t>TFLite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), overlay y </w:t>
      </w:r>
      <w:proofErr w:type="spellStart"/>
      <w:r w:rsidRPr="007A770A">
        <w:rPr>
          <w:rFonts w:ascii="Arial" w:hAnsi="Arial" w:cs="Arial"/>
          <w:color w:val="000000" w:themeColor="text1"/>
        </w:rPr>
        <w:t>orientación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7A770A">
        <w:rPr>
          <w:rFonts w:ascii="Arial" w:hAnsi="Arial" w:cs="Arial"/>
          <w:color w:val="000000" w:themeColor="text1"/>
        </w:rPr>
        <w:t>métricas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7A770A">
        <w:rPr>
          <w:rFonts w:ascii="Arial" w:hAnsi="Arial" w:cs="Arial"/>
          <w:color w:val="000000" w:themeColor="text1"/>
        </w:rPr>
        <w:t>latencia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→ </w:t>
      </w:r>
      <w:proofErr w:type="spellStart"/>
      <w:r w:rsidRPr="007A770A">
        <w:rPr>
          <w:rFonts w:ascii="Arial" w:hAnsi="Arial" w:cs="Arial"/>
          <w:color w:val="000000" w:themeColor="text1"/>
        </w:rPr>
        <w:t>Módulo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7A770A">
        <w:rPr>
          <w:rFonts w:ascii="Arial" w:hAnsi="Arial" w:cs="Arial"/>
          <w:color w:val="000000" w:themeColor="text1"/>
        </w:rPr>
        <w:t>escena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+ </w:t>
      </w:r>
      <w:proofErr w:type="spellStart"/>
      <w:r w:rsidRPr="007A770A">
        <w:rPr>
          <w:rFonts w:ascii="Arial" w:hAnsi="Arial" w:cs="Arial"/>
          <w:color w:val="000000" w:themeColor="text1"/>
        </w:rPr>
        <w:t>reporte</w:t>
      </w:r>
      <w:proofErr w:type="spellEnd"/>
      <w:r w:rsidRPr="007A770A">
        <w:rPr>
          <w:rFonts w:ascii="Arial" w:hAnsi="Arial" w:cs="Arial"/>
          <w:color w:val="000000" w:themeColor="text1"/>
        </w:rPr>
        <w:t>.</w:t>
      </w:r>
    </w:p>
    <w:p w14:paraId="4B38CF9C" w14:textId="77777777" w:rsidR="00B11966" w:rsidRPr="007A770A" w:rsidRDefault="00000000">
      <w:pPr>
        <w:rPr>
          <w:rFonts w:ascii="Arial" w:hAnsi="Arial" w:cs="Arial"/>
          <w:color w:val="000000" w:themeColor="text1"/>
        </w:rPr>
      </w:pPr>
      <w:r w:rsidRPr="007A770A">
        <w:rPr>
          <w:rFonts w:ascii="Arial" w:hAnsi="Arial" w:cs="Arial"/>
          <w:color w:val="000000" w:themeColor="text1"/>
        </w:rPr>
        <w:t xml:space="preserve">• Sprint 3 — OCR </w:t>
      </w:r>
      <w:proofErr w:type="spellStart"/>
      <w:r w:rsidRPr="007A770A">
        <w:rPr>
          <w:rFonts w:ascii="Arial" w:hAnsi="Arial" w:cs="Arial"/>
          <w:color w:val="000000" w:themeColor="text1"/>
        </w:rPr>
        <w:t>automático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(ML Kit → Tesseract), </w:t>
      </w:r>
      <w:proofErr w:type="spellStart"/>
      <w:r w:rsidRPr="007A770A">
        <w:rPr>
          <w:rFonts w:ascii="Arial" w:hAnsi="Arial" w:cs="Arial"/>
          <w:color w:val="000000" w:themeColor="text1"/>
        </w:rPr>
        <w:t>filtros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antirruido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→ </w:t>
      </w:r>
      <w:proofErr w:type="spellStart"/>
      <w:r w:rsidRPr="007A770A">
        <w:rPr>
          <w:rFonts w:ascii="Arial" w:hAnsi="Arial" w:cs="Arial"/>
          <w:color w:val="000000" w:themeColor="text1"/>
        </w:rPr>
        <w:t>Módulo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7A770A">
        <w:rPr>
          <w:rFonts w:ascii="Arial" w:hAnsi="Arial" w:cs="Arial"/>
          <w:color w:val="000000" w:themeColor="text1"/>
        </w:rPr>
        <w:t>lectura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+ demo.</w:t>
      </w:r>
    </w:p>
    <w:p w14:paraId="5D815DD9" w14:textId="42B866E3" w:rsidR="00B11966" w:rsidRPr="007A770A" w:rsidRDefault="00000000">
      <w:pPr>
        <w:rPr>
          <w:rFonts w:ascii="Arial" w:hAnsi="Arial" w:cs="Arial"/>
          <w:color w:val="000000" w:themeColor="text1"/>
        </w:rPr>
      </w:pPr>
      <w:r w:rsidRPr="007A770A">
        <w:rPr>
          <w:rFonts w:ascii="Arial" w:hAnsi="Arial" w:cs="Arial"/>
          <w:color w:val="000000" w:themeColor="text1"/>
        </w:rPr>
        <w:t xml:space="preserve">• Sprint 4 — </w:t>
      </w:r>
      <w:proofErr w:type="spellStart"/>
      <w:r w:rsidRPr="007A770A">
        <w:rPr>
          <w:rFonts w:ascii="Arial" w:hAnsi="Arial" w:cs="Arial"/>
          <w:color w:val="000000" w:themeColor="text1"/>
        </w:rPr>
        <w:t>Modelos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locales (CLP/</w:t>
      </w:r>
      <w:proofErr w:type="spellStart"/>
      <w:r w:rsidRPr="007A770A">
        <w:rPr>
          <w:rFonts w:ascii="Arial" w:hAnsi="Arial" w:cs="Arial"/>
          <w:color w:val="000000" w:themeColor="text1"/>
        </w:rPr>
        <w:t>carteles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) → </w:t>
      </w:r>
      <w:proofErr w:type="spellStart"/>
      <w:r w:rsidRPr="007A770A">
        <w:rPr>
          <w:rFonts w:ascii="Arial" w:hAnsi="Arial" w:cs="Arial"/>
          <w:color w:val="000000" w:themeColor="text1"/>
        </w:rPr>
        <w:t>Modelos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TFLite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+ </w:t>
      </w:r>
      <w:proofErr w:type="spellStart"/>
      <w:r w:rsidRPr="007A770A">
        <w:rPr>
          <w:rFonts w:ascii="Arial" w:hAnsi="Arial" w:cs="Arial"/>
          <w:color w:val="000000" w:themeColor="text1"/>
        </w:rPr>
        <w:t>pruebas</w:t>
      </w:r>
      <w:proofErr w:type="spellEnd"/>
      <w:r w:rsidRPr="007A770A">
        <w:rPr>
          <w:rFonts w:ascii="Arial" w:hAnsi="Arial" w:cs="Arial"/>
          <w:color w:val="000000" w:themeColor="text1"/>
        </w:rPr>
        <w:t>.</w:t>
      </w:r>
    </w:p>
    <w:p w14:paraId="46FA474A" w14:textId="77777777" w:rsidR="00B11966" w:rsidRPr="007A770A" w:rsidRDefault="00000000">
      <w:pPr>
        <w:rPr>
          <w:rFonts w:ascii="Arial" w:hAnsi="Arial" w:cs="Arial"/>
          <w:color w:val="000000" w:themeColor="text1"/>
        </w:rPr>
      </w:pPr>
      <w:r w:rsidRPr="007A770A">
        <w:rPr>
          <w:rFonts w:ascii="Arial" w:hAnsi="Arial" w:cs="Arial"/>
          <w:color w:val="000000" w:themeColor="text1"/>
        </w:rPr>
        <w:t xml:space="preserve">• Sprint 5 — </w:t>
      </w:r>
      <w:proofErr w:type="spellStart"/>
      <w:r w:rsidRPr="007A770A">
        <w:rPr>
          <w:rFonts w:ascii="Arial" w:hAnsi="Arial" w:cs="Arial"/>
          <w:color w:val="000000" w:themeColor="text1"/>
        </w:rPr>
        <w:t>Usabilidad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7A770A">
        <w:rPr>
          <w:rFonts w:ascii="Arial" w:hAnsi="Arial" w:cs="Arial"/>
          <w:color w:val="000000" w:themeColor="text1"/>
        </w:rPr>
        <w:t>accesibilidad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7A770A">
        <w:rPr>
          <w:rFonts w:ascii="Arial" w:hAnsi="Arial" w:cs="Arial"/>
          <w:color w:val="000000" w:themeColor="text1"/>
        </w:rPr>
        <w:t>documentación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final → MVP </w:t>
      </w:r>
      <w:proofErr w:type="spellStart"/>
      <w:r w:rsidRPr="007A770A">
        <w:rPr>
          <w:rFonts w:ascii="Arial" w:hAnsi="Arial" w:cs="Arial"/>
          <w:color w:val="000000" w:themeColor="text1"/>
        </w:rPr>
        <w:t>validado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+ </w:t>
      </w:r>
      <w:proofErr w:type="spellStart"/>
      <w:r w:rsidRPr="007A770A">
        <w:rPr>
          <w:rFonts w:ascii="Arial" w:hAnsi="Arial" w:cs="Arial"/>
          <w:color w:val="000000" w:themeColor="text1"/>
        </w:rPr>
        <w:t>informe</w:t>
      </w:r>
      <w:proofErr w:type="spellEnd"/>
      <w:r w:rsidRPr="007A770A">
        <w:rPr>
          <w:rFonts w:ascii="Arial" w:hAnsi="Arial" w:cs="Arial"/>
          <w:color w:val="000000" w:themeColor="text1"/>
        </w:rPr>
        <w:t>.</w:t>
      </w:r>
    </w:p>
    <w:p w14:paraId="0A8DCC96" w14:textId="77777777" w:rsidR="00B11966" w:rsidRPr="007A770A" w:rsidRDefault="00000000">
      <w:pPr>
        <w:pStyle w:val="Ttulo2"/>
        <w:rPr>
          <w:rFonts w:ascii="Arial" w:hAnsi="Arial" w:cs="Arial"/>
          <w:color w:val="000000" w:themeColor="text1"/>
        </w:rPr>
      </w:pPr>
      <w:proofErr w:type="spellStart"/>
      <w:r w:rsidRPr="007A770A">
        <w:rPr>
          <w:rFonts w:ascii="Arial" w:hAnsi="Arial" w:cs="Arial"/>
          <w:color w:val="000000" w:themeColor="text1"/>
        </w:rPr>
        <w:t>Recursos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7A770A">
        <w:rPr>
          <w:rFonts w:ascii="Arial" w:hAnsi="Arial" w:cs="Arial"/>
          <w:color w:val="000000" w:themeColor="text1"/>
        </w:rPr>
        <w:t>Facilitadores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7A770A">
        <w:rPr>
          <w:rFonts w:ascii="Arial" w:hAnsi="Arial" w:cs="Arial"/>
          <w:color w:val="000000" w:themeColor="text1"/>
        </w:rPr>
        <w:t>Riesgos</w:t>
      </w:r>
      <w:proofErr w:type="spellEnd"/>
    </w:p>
    <w:p w14:paraId="7CEE3CC7" w14:textId="77777777" w:rsidR="00B11966" w:rsidRPr="007A770A" w:rsidRDefault="00000000">
      <w:pPr>
        <w:rPr>
          <w:rFonts w:ascii="Arial" w:hAnsi="Arial" w:cs="Arial"/>
          <w:color w:val="000000" w:themeColor="text1"/>
        </w:rPr>
      </w:pPr>
      <w:r w:rsidRPr="007A770A">
        <w:rPr>
          <w:rFonts w:ascii="Arial" w:hAnsi="Arial" w:cs="Arial"/>
          <w:color w:val="000000" w:themeColor="text1"/>
        </w:rPr>
        <w:t xml:space="preserve">• </w:t>
      </w:r>
      <w:proofErr w:type="spellStart"/>
      <w:r w:rsidRPr="007A770A">
        <w:rPr>
          <w:rFonts w:ascii="Arial" w:hAnsi="Arial" w:cs="Arial"/>
          <w:color w:val="000000" w:themeColor="text1"/>
        </w:rPr>
        <w:t>Recursos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: Android Studio, Flutter SDK, GitHub, datasets </w:t>
      </w:r>
      <w:proofErr w:type="spellStart"/>
      <w:r w:rsidRPr="007A770A">
        <w:rPr>
          <w:rFonts w:ascii="Arial" w:hAnsi="Arial" w:cs="Arial"/>
          <w:color w:val="000000" w:themeColor="text1"/>
        </w:rPr>
        <w:t>propios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7A770A">
        <w:rPr>
          <w:rFonts w:ascii="Arial" w:hAnsi="Arial" w:cs="Arial"/>
          <w:color w:val="000000" w:themeColor="text1"/>
        </w:rPr>
        <w:t>dispositivos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Android </w:t>
      </w:r>
      <w:proofErr w:type="spellStart"/>
      <w:r w:rsidRPr="007A770A">
        <w:rPr>
          <w:rFonts w:ascii="Arial" w:hAnsi="Arial" w:cs="Arial"/>
          <w:color w:val="000000" w:themeColor="text1"/>
        </w:rPr>
        <w:t>gama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media.</w:t>
      </w:r>
    </w:p>
    <w:p w14:paraId="5A9E9787" w14:textId="77777777" w:rsidR="00B11966" w:rsidRPr="007A770A" w:rsidRDefault="00000000">
      <w:pPr>
        <w:rPr>
          <w:rFonts w:ascii="Arial" w:hAnsi="Arial" w:cs="Arial"/>
          <w:color w:val="000000" w:themeColor="text1"/>
        </w:rPr>
      </w:pPr>
      <w:r w:rsidRPr="007A770A">
        <w:rPr>
          <w:rFonts w:ascii="Arial" w:hAnsi="Arial" w:cs="Arial"/>
          <w:color w:val="000000" w:themeColor="text1"/>
        </w:rPr>
        <w:t xml:space="preserve">• </w:t>
      </w:r>
      <w:proofErr w:type="spellStart"/>
      <w:r w:rsidRPr="007A770A">
        <w:rPr>
          <w:rFonts w:ascii="Arial" w:hAnsi="Arial" w:cs="Arial"/>
          <w:color w:val="000000" w:themeColor="text1"/>
        </w:rPr>
        <w:t>Facilitadores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: stack </w:t>
      </w:r>
      <w:proofErr w:type="spellStart"/>
      <w:r w:rsidRPr="007A770A">
        <w:rPr>
          <w:rFonts w:ascii="Arial" w:hAnsi="Arial" w:cs="Arial"/>
          <w:color w:val="000000" w:themeColor="text1"/>
        </w:rPr>
        <w:t>conocido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7A770A">
        <w:rPr>
          <w:rFonts w:ascii="Arial" w:hAnsi="Arial" w:cs="Arial"/>
          <w:color w:val="000000" w:themeColor="text1"/>
        </w:rPr>
        <w:t>modularidad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7A770A">
        <w:rPr>
          <w:rFonts w:ascii="Arial" w:hAnsi="Arial" w:cs="Arial"/>
          <w:color w:val="000000" w:themeColor="text1"/>
        </w:rPr>
        <w:t>pruebas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automatizables</w:t>
      </w:r>
      <w:proofErr w:type="spellEnd"/>
      <w:r w:rsidRPr="007A770A">
        <w:rPr>
          <w:rFonts w:ascii="Arial" w:hAnsi="Arial" w:cs="Arial"/>
          <w:color w:val="000000" w:themeColor="text1"/>
        </w:rPr>
        <w:t>.</w:t>
      </w:r>
    </w:p>
    <w:p w14:paraId="1127EBD7" w14:textId="77777777" w:rsidR="00B11966" w:rsidRPr="007A770A" w:rsidRDefault="00000000">
      <w:pPr>
        <w:rPr>
          <w:rFonts w:ascii="Arial" w:hAnsi="Arial" w:cs="Arial"/>
          <w:color w:val="000000" w:themeColor="text1"/>
        </w:rPr>
      </w:pPr>
      <w:r w:rsidRPr="007A770A">
        <w:rPr>
          <w:rFonts w:ascii="Arial" w:hAnsi="Arial" w:cs="Arial"/>
          <w:color w:val="000000" w:themeColor="text1"/>
        </w:rPr>
        <w:t xml:space="preserve">• </w:t>
      </w:r>
      <w:proofErr w:type="spellStart"/>
      <w:r w:rsidRPr="007A770A">
        <w:rPr>
          <w:rFonts w:ascii="Arial" w:hAnsi="Arial" w:cs="Arial"/>
          <w:color w:val="000000" w:themeColor="text1"/>
        </w:rPr>
        <w:t>Obstaculizadores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: </w:t>
      </w:r>
      <w:proofErr w:type="spellStart"/>
      <w:r w:rsidRPr="007A770A">
        <w:rPr>
          <w:rFonts w:ascii="Arial" w:hAnsi="Arial" w:cs="Arial"/>
          <w:color w:val="000000" w:themeColor="text1"/>
        </w:rPr>
        <w:t>rendimiento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en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baja </w:t>
      </w:r>
      <w:proofErr w:type="spellStart"/>
      <w:r w:rsidRPr="007A770A">
        <w:rPr>
          <w:rFonts w:ascii="Arial" w:hAnsi="Arial" w:cs="Arial"/>
          <w:color w:val="000000" w:themeColor="text1"/>
        </w:rPr>
        <w:t>gama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7A770A">
        <w:rPr>
          <w:rFonts w:ascii="Arial" w:hAnsi="Arial" w:cs="Arial"/>
          <w:color w:val="000000" w:themeColor="text1"/>
        </w:rPr>
        <w:t>condiciones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lumínicas</w:t>
      </w:r>
      <w:proofErr w:type="spellEnd"/>
      <w:r w:rsidRPr="007A770A">
        <w:rPr>
          <w:rFonts w:ascii="Arial" w:hAnsi="Arial" w:cs="Arial"/>
          <w:color w:val="000000" w:themeColor="text1"/>
        </w:rPr>
        <w:t>.</w:t>
      </w:r>
    </w:p>
    <w:p w14:paraId="438F49C2" w14:textId="374FED94" w:rsidR="00B11966" w:rsidRPr="007A770A" w:rsidRDefault="00000000">
      <w:pPr>
        <w:rPr>
          <w:rFonts w:ascii="Arial" w:hAnsi="Arial" w:cs="Arial"/>
          <w:color w:val="000000" w:themeColor="text1"/>
        </w:rPr>
      </w:pPr>
      <w:r w:rsidRPr="007A770A">
        <w:rPr>
          <w:rFonts w:ascii="Arial" w:hAnsi="Arial" w:cs="Arial"/>
          <w:color w:val="000000" w:themeColor="text1"/>
        </w:rPr>
        <w:t xml:space="preserve">• </w:t>
      </w:r>
      <w:proofErr w:type="spellStart"/>
      <w:r w:rsidRPr="007A770A">
        <w:rPr>
          <w:rFonts w:ascii="Arial" w:hAnsi="Arial" w:cs="Arial"/>
          <w:color w:val="000000" w:themeColor="text1"/>
        </w:rPr>
        <w:t>Mitigaciones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: </w:t>
      </w:r>
      <w:proofErr w:type="spellStart"/>
      <w:r w:rsidRPr="007A770A">
        <w:rPr>
          <w:rFonts w:ascii="Arial" w:hAnsi="Arial" w:cs="Arial"/>
          <w:color w:val="000000" w:themeColor="text1"/>
        </w:rPr>
        <w:t>modelos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optimizados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, fallback de OCR, </w:t>
      </w:r>
      <w:proofErr w:type="spellStart"/>
      <w:r w:rsidRPr="007A770A">
        <w:rPr>
          <w:rFonts w:ascii="Arial" w:hAnsi="Arial" w:cs="Arial"/>
          <w:color w:val="000000" w:themeColor="text1"/>
        </w:rPr>
        <w:t>supervisión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de STT/</w:t>
      </w:r>
      <w:proofErr w:type="spellStart"/>
      <w:r w:rsidRPr="007A770A">
        <w:rPr>
          <w:rFonts w:ascii="Arial" w:hAnsi="Arial" w:cs="Arial"/>
          <w:color w:val="000000" w:themeColor="text1"/>
        </w:rPr>
        <w:t>cámara</w:t>
      </w:r>
      <w:proofErr w:type="spellEnd"/>
      <w:r w:rsidRPr="007A770A">
        <w:rPr>
          <w:rFonts w:ascii="Arial" w:hAnsi="Arial" w:cs="Arial"/>
          <w:color w:val="000000" w:themeColor="text1"/>
        </w:rPr>
        <w:t>.</w:t>
      </w:r>
    </w:p>
    <w:p w14:paraId="6B0D6939" w14:textId="77777777" w:rsidR="00B11966" w:rsidRPr="007A770A" w:rsidRDefault="00000000">
      <w:pPr>
        <w:pStyle w:val="Ttulo2"/>
        <w:rPr>
          <w:rFonts w:ascii="Arial" w:hAnsi="Arial" w:cs="Arial"/>
          <w:color w:val="000000" w:themeColor="text1"/>
        </w:rPr>
      </w:pPr>
      <w:proofErr w:type="spellStart"/>
      <w:r w:rsidRPr="007A770A">
        <w:rPr>
          <w:rFonts w:ascii="Arial" w:hAnsi="Arial" w:cs="Arial"/>
          <w:color w:val="000000" w:themeColor="text1"/>
        </w:rPr>
        <w:lastRenderedPageBreak/>
        <w:t>Evidencias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Propuestas</w:t>
      </w:r>
      <w:proofErr w:type="spellEnd"/>
    </w:p>
    <w:p w14:paraId="7C8A9010" w14:textId="77777777" w:rsidR="00B11966" w:rsidRPr="007A770A" w:rsidRDefault="00000000">
      <w:pPr>
        <w:rPr>
          <w:rFonts w:ascii="Arial" w:hAnsi="Arial" w:cs="Arial"/>
          <w:color w:val="000000" w:themeColor="text1"/>
        </w:rPr>
      </w:pPr>
      <w:r w:rsidRPr="007A770A">
        <w:rPr>
          <w:rFonts w:ascii="Arial" w:hAnsi="Arial" w:cs="Arial"/>
          <w:color w:val="000000" w:themeColor="text1"/>
        </w:rPr>
        <w:t xml:space="preserve">• Backlog </w:t>
      </w:r>
      <w:proofErr w:type="spellStart"/>
      <w:r w:rsidRPr="007A770A">
        <w:rPr>
          <w:rFonts w:ascii="Arial" w:hAnsi="Arial" w:cs="Arial"/>
          <w:color w:val="000000" w:themeColor="text1"/>
        </w:rPr>
        <w:t>priorizado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7A770A">
        <w:rPr>
          <w:rFonts w:ascii="Arial" w:hAnsi="Arial" w:cs="Arial"/>
          <w:color w:val="000000" w:themeColor="text1"/>
        </w:rPr>
        <w:t>tablero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de sprints.</w:t>
      </w:r>
    </w:p>
    <w:p w14:paraId="6AC5A647" w14:textId="77777777" w:rsidR="00B11966" w:rsidRPr="007A770A" w:rsidRDefault="00000000">
      <w:pPr>
        <w:rPr>
          <w:rFonts w:ascii="Arial" w:hAnsi="Arial" w:cs="Arial"/>
          <w:color w:val="000000" w:themeColor="text1"/>
        </w:rPr>
      </w:pPr>
      <w:r w:rsidRPr="007A770A">
        <w:rPr>
          <w:rFonts w:ascii="Arial" w:hAnsi="Arial" w:cs="Arial"/>
          <w:color w:val="000000" w:themeColor="text1"/>
        </w:rPr>
        <w:t xml:space="preserve">• APK del MVP y </w:t>
      </w:r>
      <w:proofErr w:type="spellStart"/>
      <w:r w:rsidRPr="007A770A">
        <w:rPr>
          <w:rFonts w:ascii="Arial" w:hAnsi="Arial" w:cs="Arial"/>
          <w:color w:val="000000" w:themeColor="text1"/>
        </w:rPr>
        <w:t>repositorio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con </w:t>
      </w:r>
      <w:proofErr w:type="spellStart"/>
      <w:r w:rsidRPr="007A770A">
        <w:rPr>
          <w:rFonts w:ascii="Arial" w:hAnsi="Arial" w:cs="Arial"/>
          <w:color w:val="000000" w:themeColor="text1"/>
        </w:rPr>
        <w:t>documentación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técnica</w:t>
      </w:r>
      <w:proofErr w:type="spellEnd"/>
      <w:r w:rsidRPr="007A770A">
        <w:rPr>
          <w:rFonts w:ascii="Arial" w:hAnsi="Arial" w:cs="Arial"/>
          <w:color w:val="000000" w:themeColor="text1"/>
        </w:rPr>
        <w:t>.</w:t>
      </w:r>
    </w:p>
    <w:p w14:paraId="3B88E45C" w14:textId="77777777" w:rsidR="00B11966" w:rsidRPr="007A770A" w:rsidRDefault="00000000">
      <w:pPr>
        <w:rPr>
          <w:rFonts w:ascii="Arial" w:hAnsi="Arial" w:cs="Arial"/>
          <w:color w:val="000000" w:themeColor="text1"/>
        </w:rPr>
      </w:pPr>
      <w:r w:rsidRPr="007A770A">
        <w:rPr>
          <w:rFonts w:ascii="Arial" w:hAnsi="Arial" w:cs="Arial"/>
          <w:color w:val="000000" w:themeColor="text1"/>
        </w:rPr>
        <w:t xml:space="preserve">• </w:t>
      </w:r>
      <w:proofErr w:type="spellStart"/>
      <w:r w:rsidRPr="007A770A">
        <w:rPr>
          <w:rFonts w:ascii="Arial" w:hAnsi="Arial" w:cs="Arial"/>
          <w:color w:val="000000" w:themeColor="text1"/>
        </w:rPr>
        <w:t>Resultados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7A770A">
        <w:rPr>
          <w:rFonts w:ascii="Arial" w:hAnsi="Arial" w:cs="Arial"/>
          <w:color w:val="000000" w:themeColor="text1"/>
        </w:rPr>
        <w:t>pruebas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7A770A">
        <w:rPr>
          <w:rFonts w:ascii="Arial" w:hAnsi="Arial" w:cs="Arial"/>
          <w:color w:val="000000" w:themeColor="text1"/>
        </w:rPr>
        <w:t>latencia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7A770A">
        <w:rPr>
          <w:rFonts w:ascii="Arial" w:hAnsi="Arial" w:cs="Arial"/>
          <w:color w:val="000000" w:themeColor="text1"/>
        </w:rPr>
        <w:t>precisión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OCR/CLP/</w:t>
      </w:r>
      <w:proofErr w:type="spellStart"/>
      <w:r w:rsidRPr="007A770A">
        <w:rPr>
          <w:rFonts w:ascii="Arial" w:hAnsi="Arial" w:cs="Arial"/>
          <w:color w:val="000000" w:themeColor="text1"/>
        </w:rPr>
        <w:t>carteles</w:t>
      </w:r>
      <w:proofErr w:type="spellEnd"/>
      <w:r w:rsidRPr="007A770A">
        <w:rPr>
          <w:rFonts w:ascii="Arial" w:hAnsi="Arial" w:cs="Arial"/>
          <w:color w:val="000000" w:themeColor="text1"/>
        </w:rPr>
        <w:t>).</w:t>
      </w:r>
    </w:p>
    <w:p w14:paraId="513868DC" w14:textId="77777777" w:rsidR="00B11966" w:rsidRPr="007A770A" w:rsidRDefault="00000000">
      <w:pPr>
        <w:pStyle w:val="Ttulo2"/>
        <w:rPr>
          <w:rFonts w:ascii="Arial" w:hAnsi="Arial" w:cs="Arial"/>
          <w:color w:val="000000" w:themeColor="text1"/>
        </w:rPr>
      </w:pPr>
      <w:proofErr w:type="spellStart"/>
      <w:r w:rsidRPr="007A770A">
        <w:rPr>
          <w:rFonts w:ascii="Arial" w:hAnsi="Arial" w:cs="Arial"/>
          <w:color w:val="000000" w:themeColor="text1"/>
        </w:rPr>
        <w:t>Aspectos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Formales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e </w:t>
      </w:r>
      <w:proofErr w:type="spellStart"/>
      <w:r w:rsidRPr="007A770A">
        <w:rPr>
          <w:rFonts w:ascii="Arial" w:hAnsi="Arial" w:cs="Arial"/>
          <w:color w:val="000000" w:themeColor="text1"/>
        </w:rPr>
        <w:t>Indicadores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de Calidad</w:t>
      </w:r>
    </w:p>
    <w:p w14:paraId="7C1B9290" w14:textId="77777777" w:rsidR="00B11966" w:rsidRPr="007A770A" w:rsidRDefault="00000000">
      <w:pPr>
        <w:rPr>
          <w:rFonts w:ascii="Arial" w:hAnsi="Arial" w:cs="Arial"/>
          <w:color w:val="000000" w:themeColor="text1"/>
        </w:rPr>
      </w:pPr>
      <w:r w:rsidRPr="007A770A">
        <w:rPr>
          <w:rFonts w:ascii="Arial" w:hAnsi="Arial" w:cs="Arial"/>
          <w:color w:val="000000" w:themeColor="text1"/>
        </w:rPr>
        <w:t xml:space="preserve">• </w:t>
      </w:r>
      <w:proofErr w:type="spellStart"/>
      <w:r w:rsidRPr="007A770A">
        <w:rPr>
          <w:rFonts w:ascii="Arial" w:hAnsi="Arial" w:cs="Arial"/>
          <w:color w:val="000000" w:themeColor="text1"/>
        </w:rPr>
        <w:t>Redacción</w:t>
      </w:r>
      <w:proofErr w:type="spellEnd"/>
      <w:r w:rsidRPr="007A770A">
        <w:rPr>
          <w:rFonts w:ascii="Arial" w:hAnsi="Arial" w:cs="Arial"/>
          <w:color w:val="000000" w:themeColor="text1"/>
        </w:rPr>
        <w:t>/</w:t>
      </w:r>
      <w:proofErr w:type="spellStart"/>
      <w:r w:rsidRPr="007A770A">
        <w:rPr>
          <w:rFonts w:ascii="Arial" w:hAnsi="Arial" w:cs="Arial"/>
          <w:color w:val="000000" w:themeColor="text1"/>
        </w:rPr>
        <w:t>ortografía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cuidadas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7A770A">
        <w:rPr>
          <w:rFonts w:ascii="Arial" w:hAnsi="Arial" w:cs="Arial"/>
          <w:color w:val="000000" w:themeColor="text1"/>
        </w:rPr>
        <w:t>estructura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coherente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7A770A">
        <w:rPr>
          <w:rFonts w:ascii="Arial" w:hAnsi="Arial" w:cs="Arial"/>
          <w:color w:val="000000" w:themeColor="text1"/>
        </w:rPr>
        <w:t>citación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académica</w:t>
      </w:r>
      <w:proofErr w:type="spellEnd"/>
      <w:r w:rsidRPr="007A770A">
        <w:rPr>
          <w:rFonts w:ascii="Arial" w:hAnsi="Arial" w:cs="Arial"/>
          <w:color w:val="000000" w:themeColor="text1"/>
        </w:rPr>
        <w:t>.</w:t>
      </w:r>
    </w:p>
    <w:p w14:paraId="48D2ABED" w14:textId="77777777" w:rsidR="00B11966" w:rsidRPr="007A770A" w:rsidRDefault="00000000">
      <w:pPr>
        <w:rPr>
          <w:rFonts w:ascii="Arial" w:hAnsi="Arial" w:cs="Arial"/>
          <w:color w:val="000000" w:themeColor="text1"/>
        </w:rPr>
      </w:pPr>
      <w:r w:rsidRPr="007A770A">
        <w:rPr>
          <w:rFonts w:ascii="Arial" w:hAnsi="Arial" w:cs="Arial"/>
          <w:color w:val="000000" w:themeColor="text1"/>
        </w:rPr>
        <w:t xml:space="preserve">• </w:t>
      </w:r>
      <w:proofErr w:type="spellStart"/>
      <w:r w:rsidRPr="007A770A">
        <w:rPr>
          <w:rFonts w:ascii="Arial" w:hAnsi="Arial" w:cs="Arial"/>
          <w:color w:val="000000" w:themeColor="text1"/>
        </w:rPr>
        <w:t>Cumplimiento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del plan de sprints y </w:t>
      </w:r>
      <w:proofErr w:type="spellStart"/>
      <w:r w:rsidRPr="007A770A">
        <w:rPr>
          <w:rFonts w:ascii="Arial" w:hAnsi="Arial" w:cs="Arial"/>
          <w:color w:val="000000" w:themeColor="text1"/>
        </w:rPr>
        <w:t>trazabilidad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7A770A">
        <w:rPr>
          <w:rFonts w:ascii="Arial" w:hAnsi="Arial" w:cs="Arial"/>
          <w:color w:val="000000" w:themeColor="text1"/>
        </w:rPr>
        <w:t>historias</w:t>
      </w:r>
      <w:proofErr w:type="spellEnd"/>
      <w:r w:rsidRPr="007A770A">
        <w:rPr>
          <w:rFonts w:ascii="Arial" w:hAnsi="Arial" w:cs="Arial"/>
          <w:color w:val="000000" w:themeColor="text1"/>
        </w:rPr>
        <w:t>.</w:t>
      </w:r>
    </w:p>
    <w:p w14:paraId="551A887A" w14:textId="77777777" w:rsidR="00B11966" w:rsidRPr="007A770A" w:rsidRDefault="00000000">
      <w:pPr>
        <w:rPr>
          <w:rFonts w:ascii="Arial" w:hAnsi="Arial" w:cs="Arial"/>
          <w:color w:val="000000" w:themeColor="text1"/>
        </w:rPr>
      </w:pPr>
      <w:r w:rsidRPr="007A770A">
        <w:rPr>
          <w:rFonts w:ascii="Arial" w:hAnsi="Arial" w:cs="Arial"/>
          <w:color w:val="000000" w:themeColor="text1"/>
        </w:rPr>
        <w:t xml:space="preserve">• </w:t>
      </w:r>
      <w:proofErr w:type="spellStart"/>
      <w:r w:rsidRPr="007A770A">
        <w:rPr>
          <w:rFonts w:ascii="Arial" w:hAnsi="Arial" w:cs="Arial"/>
          <w:color w:val="000000" w:themeColor="text1"/>
        </w:rPr>
        <w:t>Indicadores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7A770A">
        <w:rPr>
          <w:rFonts w:ascii="Arial" w:hAnsi="Arial" w:cs="Arial"/>
          <w:color w:val="000000" w:themeColor="text1"/>
        </w:rPr>
        <w:t>validación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: </w:t>
      </w:r>
      <w:proofErr w:type="spellStart"/>
      <w:r w:rsidRPr="007A770A">
        <w:rPr>
          <w:rFonts w:ascii="Arial" w:hAnsi="Arial" w:cs="Arial"/>
          <w:color w:val="000000" w:themeColor="text1"/>
        </w:rPr>
        <w:t>latencia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7A770A">
        <w:rPr>
          <w:rFonts w:ascii="Arial" w:hAnsi="Arial" w:cs="Arial"/>
          <w:color w:val="000000" w:themeColor="text1"/>
        </w:rPr>
        <w:t>captura→voz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), </w:t>
      </w:r>
      <w:proofErr w:type="spellStart"/>
      <w:r w:rsidRPr="007A770A">
        <w:rPr>
          <w:rFonts w:ascii="Arial" w:hAnsi="Arial" w:cs="Arial"/>
          <w:color w:val="000000" w:themeColor="text1"/>
        </w:rPr>
        <w:t>precisión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OCR/</w:t>
      </w:r>
      <w:proofErr w:type="spellStart"/>
      <w:r w:rsidRPr="007A770A">
        <w:rPr>
          <w:rFonts w:ascii="Arial" w:hAnsi="Arial" w:cs="Arial"/>
          <w:color w:val="000000" w:themeColor="text1"/>
        </w:rPr>
        <w:t>detección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7A770A">
        <w:rPr>
          <w:rFonts w:ascii="Arial" w:hAnsi="Arial" w:cs="Arial"/>
          <w:color w:val="000000" w:themeColor="text1"/>
        </w:rPr>
        <w:t>tasa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de “no </w:t>
      </w:r>
      <w:proofErr w:type="spellStart"/>
      <w:r w:rsidRPr="007A770A">
        <w:rPr>
          <w:rFonts w:ascii="Arial" w:hAnsi="Arial" w:cs="Arial"/>
          <w:color w:val="000000" w:themeColor="text1"/>
        </w:rPr>
        <w:t>te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escuché</w:t>
      </w:r>
      <w:proofErr w:type="spellEnd"/>
      <w:r w:rsidRPr="007A770A">
        <w:rPr>
          <w:rFonts w:ascii="Arial" w:hAnsi="Arial" w:cs="Arial"/>
          <w:color w:val="000000" w:themeColor="text1"/>
        </w:rPr>
        <w:t>”.</w:t>
      </w:r>
    </w:p>
    <w:p w14:paraId="75F280F1" w14:textId="77777777" w:rsidR="00B11966" w:rsidRPr="007A770A" w:rsidRDefault="00000000">
      <w:pPr>
        <w:rPr>
          <w:rFonts w:ascii="Arial" w:hAnsi="Arial" w:cs="Arial"/>
          <w:color w:val="000000" w:themeColor="text1"/>
        </w:rPr>
      </w:pPr>
      <w:r w:rsidRPr="007A770A">
        <w:rPr>
          <w:rFonts w:ascii="Arial" w:hAnsi="Arial" w:cs="Arial"/>
          <w:color w:val="000000" w:themeColor="text1"/>
        </w:rPr>
        <w:t xml:space="preserve">• </w:t>
      </w:r>
      <w:proofErr w:type="spellStart"/>
      <w:r w:rsidRPr="007A770A">
        <w:rPr>
          <w:rFonts w:ascii="Arial" w:hAnsi="Arial" w:cs="Arial"/>
          <w:color w:val="000000" w:themeColor="text1"/>
        </w:rPr>
        <w:t>Evidencias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alineadas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a </w:t>
      </w:r>
      <w:proofErr w:type="spellStart"/>
      <w:r w:rsidRPr="007A770A">
        <w:rPr>
          <w:rFonts w:ascii="Arial" w:hAnsi="Arial" w:cs="Arial"/>
          <w:color w:val="000000" w:themeColor="text1"/>
        </w:rPr>
        <w:t>competencias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del </w:t>
      </w:r>
      <w:proofErr w:type="spellStart"/>
      <w:r w:rsidRPr="007A770A">
        <w:rPr>
          <w:rFonts w:ascii="Arial" w:hAnsi="Arial" w:cs="Arial"/>
          <w:color w:val="000000" w:themeColor="text1"/>
        </w:rPr>
        <w:t>perfil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de </w:t>
      </w:r>
      <w:proofErr w:type="spellStart"/>
      <w:r w:rsidRPr="007A770A">
        <w:rPr>
          <w:rFonts w:ascii="Arial" w:hAnsi="Arial" w:cs="Arial"/>
          <w:color w:val="000000" w:themeColor="text1"/>
        </w:rPr>
        <w:t>egreso</w:t>
      </w:r>
      <w:proofErr w:type="spellEnd"/>
      <w:r w:rsidRPr="007A770A">
        <w:rPr>
          <w:rFonts w:ascii="Arial" w:hAnsi="Arial" w:cs="Arial"/>
          <w:color w:val="000000" w:themeColor="text1"/>
        </w:rPr>
        <w:t>.</w:t>
      </w:r>
    </w:p>
    <w:p w14:paraId="73498878" w14:textId="77777777" w:rsidR="00B11966" w:rsidRPr="007A770A" w:rsidRDefault="00000000">
      <w:pPr>
        <w:pStyle w:val="Ttulo2"/>
        <w:rPr>
          <w:rFonts w:ascii="Arial" w:hAnsi="Arial" w:cs="Arial"/>
          <w:color w:val="000000" w:themeColor="text1"/>
        </w:rPr>
      </w:pPr>
      <w:proofErr w:type="spellStart"/>
      <w:r w:rsidRPr="007A770A">
        <w:rPr>
          <w:rFonts w:ascii="Arial" w:hAnsi="Arial" w:cs="Arial"/>
          <w:color w:val="000000" w:themeColor="text1"/>
        </w:rPr>
        <w:t>Conclusiones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(solo </w:t>
      </w:r>
      <w:proofErr w:type="spellStart"/>
      <w:r w:rsidRPr="007A770A">
        <w:rPr>
          <w:rFonts w:ascii="Arial" w:hAnsi="Arial" w:cs="Arial"/>
          <w:color w:val="000000" w:themeColor="text1"/>
        </w:rPr>
        <w:t>en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inglés</w:t>
      </w:r>
      <w:proofErr w:type="spellEnd"/>
      <w:r w:rsidRPr="007A770A">
        <w:rPr>
          <w:rFonts w:ascii="Arial" w:hAnsi="Arial" w:cs="Arial"/>
          <w:color w:val="000000" w:themeColor="text1"/>
        </w:rPr>
        <w:t>)</w:t>
      </w:r>
    </w:p>
    <w:p w14:paraId="660C1577" w14:textId="77777777" w:rsidR="00AF7491" w:rsidRPr="007A770A" w:rsidRDefault="00AF7491" w:rsidP="00AF7491">
      <w:pPr>
        <w:pStyle w:val="NormalWeb"/>
        <w:rPr>
          <w:rFonts w:ascii="Arial" w:hAnsi="Arial" w:cs="Arial"/>
          <w:color w:val="000000" w:themeColor="text1"/>
        </w:rPr>
      </w:pPr>
      <w:proofErr w:type="spellStart"/>
      <w:r w:rsidRPr="007A770A">
        <w:rPr>
          <w:rStyle w:val="Textoennegrita"/>
          <w:rFonts w:ascii="Arial" w:hAnsi="Arial" w:cs="Arial"/>
          <w:color w:val="000000" w:themeColor="text1"/>
        </w:rPr>
        <w:t>Conclusions</w:t>
      </w:r>
      <w:proofErr w:type="spellEnd"/>
      <w:r w:rsidRPr="007A770A">
        <w:rPr>
          <w:rStyle w:val="Textoennegrita"/>
          <w:rFonts w:ascii="Arial" w:hAnsi="Arial" w:cs="Arial"/>
          <w:color w:val="000000" w:themeColor="text1"/>
        </w:rPr>
        <w:t xml:space="preserve"> (EN)</w:t>
      </w:r>
      <w:r w:rsidRPr="007A770A">
        <w:rPr>
          <w:rFonts w:ascii="Arial" w:hAnsi="Arial" w:cs="Arial"/>
          <w:color w:val="000000" w:themeColor="text1"/>
        </w:rPr>
        <w:br/>
        <w:t xml:space="preserve">I </w:t>
      </w:r>
      <w:proofErr w:type="spellStart"/>
      <w:r w:rsidRPr="007A770A">
        <w:rPr>
          <w:rFonts w:ascii="Arial" w:hAnsi="Arial" w:cs="Arial"/>
          <w:color w:val="000000" w:themeColor="text1"/>
        </w:rPr>
        <w:t>believe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the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project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is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viable </w:t>
      </w:r>
      <w:proofErr w:type="spellStart"/>
      <w:r w:rsidRPr="007A770A">
        <w:rPr>
          <w:rFonts w:ascii="Arial" w:hAnsi="Arial" w:cs="Arial"/>
          <w:color w:val="000000" w:themeColor="text1"/>
        </w:rPr>
        <w:t>if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we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stay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disciplined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with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scope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7A770A">
        <w:rPr>
          <w:rFonts w:ascii="Arial" w:hAnsi="Arial" w:cs="Arial"/>
          <w:color w:val="000000" w:themeColor="text1"/>
        </w:rPr>
        <w:t>communicate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clearly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, and test </w:t>
      </w:r>
      <w:proofErr w:type="spellStart"/>
      <w:r w:rsidRPr="007A770A">
        <w:rPr>
          <w:rFonts w:ascii="Arial" w:hAnsi="Arial" w:cs="Arial"/>
          <w:color w:val="000000" w:themeColor="text1"/>
        </w:rPr>
        <w:t>early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7A770A">
        <w:rPr>
          <w:rFonts w:ascii="Arial" w:hAnsi="Arial" w:cs="Arial"/>
          <w:color w:val="000000" w:themeColor="text1"/>
        </w:rPr>
        <w:t>We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already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control </w:t>
      </w:r>
      <w:proofErr w:type="spellStart"/>
      <w:r w:rsidRPr="007A770A">
        <w:rPr>
          <w:rFonts w:ascii="Arial" w:hAnsi="Arial" w:cs="Arial"/>
          <w:color w:val="000000" w:themeColor="text1"/>
        </w:rPr>
        <w:t>key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parts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of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the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stack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, and </w:t>
      </w:r>
      <w:proofErr w:type="spellStart"/>
      <w:r w:rsidRPr="007A770A">
        <w:rPr>
          <w:rFonts w:ascii="Arial" w:hAnsi="Arial" w:cs="Arial"/>
          <w:color w:val="000000" w:themeColor="text1"/>
        </w:rPr>
        <w:t>for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the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gaps (</w:t>
      </w:r>
      <w:proofErr w:type="spellStart"/>
      <w:r w:rsidRPr="007A770A">
        <w:rPr>
          <w:rFonts w:ascii="Arial" w:hAnsi="Arial" w:cs="Arial"/>
          <w:color w:val="000000" w:themeColor="text1"/>
        </w:rPr>
        <w:t>Flutter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workflow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7A770A">
        <w:rPr>
          <w:rFonts w:ascii="Arial" w:hAnsi="Arial" w:cs="Arial"/>
          <w:color w:val="000000" w:themeColor="text1"/>
        </w:rPr>
        <w:t>model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tuning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7A770A">
        <w:rPr>
          <w:rFonts w:ascii="Arial" w:hAnsi="Arial" w:cs="Arial"/>
          <w:color w:val="000000" w:themeColor="text1"/>
        </w:rPr>
        <w:t>voice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/STT </w:t>
      </w:r>
      <w:proofErr w:type="spellStart"/>
      <w:r w:rsidRPr="007A770A">
        <w:rPr>
          <w:rFonts w:ascii="Arial" w:hAnsi="Arial" w:cs="Arial"/>
          <w:color w:val="000000" w:themeColor="text1"/>
        </w:rPr>
        <w:t>orchestration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) </w:t>
      </w:r>
      <w:proofErr w:type="spellStart"/>
      <w:r w:rsidRPr="007A770A">
        <w:rPr>
          <w:rFonts w:ascii="Arial" w:hAnsi="Arial" w:cs="Arial"/>
          <w:color w:val="000000" w:themeColor="text1"/>
        </w:rPr>
        <w:t>we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can </w:t>
      </w:r>
      <w:proofErr w:type="spellStart"/>
      <w:r w:rsidRPr="007A770A">
        <w:rPr>
          <w:rFonts w:ascii="Arial" w:hAnsi="Arial" w:cs="Arial"/>
          <w:color w:val="000000" w:themeColor="text1"/>
        </w:rPr>
        <w:t>learn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fast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with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focused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sprints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7A770A">
        <w:rPr>
          <w:rFonts w:ascii="Arial" w:hAnsi="Arial" w:cs="Arial"/>
          <w:color w:val="000000" w:themeColor="text1"/>
        </w:rPr>
        <w:t>Keeping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the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MVP simple—</w:t>
      </w:r>
      <w:proofErr w:type="spellStart"/>
      <w:r w:rsidRPr="007A770A">
        <w:rPr>
          <w:rFonts w:ascii="Arial" w:hAnsi="Arial" w:cs="Arial"/>
          <w:color w:val="000000" w:themeColor="text1"/>
        </w:rPr>
        <w:t>on-device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scene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detection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7A770A">
        <w:rPr>
          <w:rFonts w:ascii="Arial" w:hAnsi="Arial" w:cs="Arial"/>
          <w:color w:val="000000" w:themeColor="text1"/>
        </w:rPr>
        <w:t>automatic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OCR, and </w:t>
      </w:r>
      <w:proofErr w:type="spellStart"/>
      <w:r w:rsidRPr="007A770A">
        <w:rPr>
          <w:rFonts w:ascii="Arial" w:hAnsi="Arial" w:cs="Arial"/>
          <w:color w:val="000000" w:themeColor="text1"/>
        </w:rPr>
        <w:t>stable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voice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—plus tracking </w:t>
      </w:r>
      <w:proofErr w:type="spellStart"/>
      <w:r w:rsidRPr="007A770A">
        <w:rPr>
          <w:rFonts w:ascii="Arial" w:hAnsi="Arial" w:cs="Arial"/>
          <w:color w:val="000000" w:themeColor="text1"/>
        </w:rPr>
        <w:t>latency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and </w:t>
      </w:r>
      <w:proofErr w:type="spellStart"/>
      <w:r w:rsidRPr="007A770A">
        <w:rPr>
          <w:rFonts w:ascii="Arial" w:hAnsi="Arial" w:cs="Arial"/>
          <w:color w:val="000000" w:themeColor="text1"/>
        </w:rPr>
        <w:t>accuracy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each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week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7A770A">
        <w:rPr>
          <w:rFonts w:ascii="Arial" w:hAnsi="Arial" w:cs="Arial"/>
          <w:color w:val="000000" w:themeColor="text1"/>
        </w:rPr>
        <w:t>gives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us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a </w:t>
      </w:r>
      <w:proofErr w:type="spellStart"/>
      <w:r w:rsidRPr="007A770A">
        <w:rPr>
          <w:rFonts w:ascii="Arial" w:hAnsi="Arial" w:cs="Arial"/>
          <w:color w:val="000000" w:themeColor="text1"/>
        </w:rPr>
        <w:t>clear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path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to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deliver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on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time. </w:t>
      </w:r>
      <w:proofErr w:type="spellStart"/>
      <w:r w:rsidRPr="007A770A">
        <w:rPr>
          <w:rFonts w:ascii="Arial" w:hAnsi="Arial" w:cs="Arial"/>
          <w:color w:val="000000" w:themeColor="text1"/>
        </w:rPr>
        <w:t>Main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risks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(</w:t>
      </w:r>
      <w:proofErr w:type="spellStart"/>
      <w:r w:rsidRPr="007A770A">
        <w:rPr>
          <w:rFonts w:ascii="Arial" w:hAnsi="Arial" w:cs="Arial"/>
          <w:color w:val="000000" w:themeColor="text1"/>
        </w:rPr>
        <w:t>device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performance, </w:t>
      </w:r>
      <w:proofErr w:type="spellStart"/>
      <w:r w:rsidRPr="007A770A">
        <w:rPr>
          <w:rFonts w:ascii="Arial" w:hAnsi="Arial" w:cs="Arial"/>
          <w:color w:val="000000" w:themeColor="text1"/>
        </w:rPr>
        <w:t>lighting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7A770A">
        <w:rPr>
          <w:rFonts w:ascii="Arial" w:hAnsi="Arial" w:cs="Arial"/>
          <w:color w:val="000000" w:themeColor="text1"/>
        </w:rPr>
        <w:t>mic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noise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) are </w:t>
      </w:r>
      <w:proofErr w:type="spellStart"/>
      <w:r w:rsidRPr="007A770A">
        <w:rPr>
          <w:rFonts w:ascii="Arial" w:hAnsi="Arial" w:cs="Arial"/>
          <w:color w:val="000000" w:themeColor="text1"/>
        </w:rPr>
        <w:t>manageable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with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lightweight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models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, ~2s </w:t>
      </w:r>
      <w:proofErr w:type="spellStart"/>
      <w:r w:rsidRPr="007A770A">
        <w:rPr>
          <w:rFonts w:ascii="Arial" w:hAnsi="Arial" w:cs="Arial"/>
          <w:color w:val="000000" w:themeColor="text1"/>
        </w:rPr>
        <w:t>sampling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7A770A">
        <w:rPr>
          <w:rFonts w:ascii="Arial" w:hAnsi="Arial" w:cs="Arial"/>
          <w:color w:val="000000" w:themeColor="text1"/>
        </w:rPr>
        <w:t>an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STT supervisor, and OCR </w:t>
      </w:r>
      <w:proofErr w:type="spellStart"/>
      <w:r w:rsidRPr="007A770A">
        <w:rPr>
          <w:rFonts w:ascii="Arial" w:hAnsi="Arial" w:cs="Arial"/>
          <w:color w:val="000000" w:themeColor="text1"/>
        </w:rPr>
        <w:t>fallbacks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7A770A">
        <w:rPr>
          <w:rFonts w:ascii="Arial" w:hAnsi="Arial" w:cs="Arial"/>
          <w:color w:val="000000" w:themeColor="text1"/>
        </w:rPr>
        <w:t>I’m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confident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we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can </w:t>
      </w:r>
      <w:proofErr w:type="spellStart"/>
      <w:r w:rsidRPr="007A770A">
        <w:rPr>
          <w:rFonts w:ascii="Arial" w:hAnsi="Arial" w:cs="Arial"/>
          <w:color w:val="000000" w:themeColor="text1"/>
        </w:rPr>
        <w:t>ship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a </w:t>
      </w:r>
      <w:proofErr w:type="spellStart"/>
      <w:r w:rsidRPr="007A770A">
        <w:rPr>
          <w:rFonts w:ascii="Arial" w:hAnsi="Arial" w:cs="Arial"/>
          <w:color w:val="000000" w:themeColor="text1"/>
        </w:rPr>
        <w:t>useful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MVP </w:t>
      </w:r>
      <w:proofErr w:type="spellStart"/>
      <w:r w:rsidRPr="007A770A">
        <w:rPr>
          <w:rFonts w:ascii="Arial" w:hAnsi="Arial" w:cs="Arial"/>
          <w:color w:val="000000" w:themeColor="text1"/>
        </w:rPr>
        <w:t>on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schedule</w:t>
      </w:r>
      <w:proofErr w:type="spellEnd"/>
      <w:r w:rsidRPr="007A770A">
        <w:rPr>
          <w:rFonts w:ascii="Arial" w:hAnsi="Arial" w:cs="Arial"/>
          <w:color w:val="000000" w:themeColor="text1"/>
        </w:rPr>
        <w:t>.</w:t>
      </w:r>
    </w:p>
    <w:p w14:paraId="55FD4D68" w14:textId="6D31F568" w:rsidR="00B11966" w:rsidRPr="007A770A" w:rsidRDefault="00000000">
      <w:pPr>
        <w:pStyle w:val="Ttulo2"/>
        <w:rPr>
          <w:rFonts w:ascii="Arial" w:hAnsi="Arial" w:cs="Arial"/>
          <w:color w:val="000000" w:themeColor="text1"/>
        </w:rPr>
      </w:pPr>
      <w:proofErr w:type="spellStart"/>
      <w:r w:rsidRPr="007A770A">
        <w:rPr>
          <w:rFonts w:ascii="Arial" w:hAnsi="Arial" w:cs="Arial"/>
          <w:color w:val="000000" w:themeColor="text1"/>
        </w:rPr>
        <w:t>Reflexión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(solo </w:t>
      </w:r>
      <w:proofErr w:type="spellStart"/>
      <w:r w:rsidRPr="007A770A">
        <w:rPr>
          <w:rFonts w:ascii="Arial" w:hAnsi="Arial" w:cs="Arial"/>
          <w:color w:val="000000" w:themeColor="text1"/>
        </w:rPr>
        <w:t>en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inglés</w:t>
      </w:r>
      <w:proofErr w:type="spellEnd"/>
      <w:r w:rsidRPr="007A770A">
        <w:rPr>
          <w:rFonts w:ascii="Arial" w:hAnsi="Arial" w:cs="Arial"/>
          <w:color w:val="000000" w:themeColor="text1"/>
        </w:rPr>
        <w:t>)</w:t>
      </w:r>
    </w:p>
    <w:p w14:paraId="31621C38" w14:textId="77777777" w:rsidR="00AF7491" w:rsidRPr="007A770A" w:rsidRDefault="00AF7491" w:rsidP="00AF7491">
      <w:pPr>
        <w:pStyle w:val="NormalWeb"/>
        <w:rPr>
          <w:rFonts w:ascii="Arial" w:hAnsi="Arial" w:cs="Arial"/>
          <w:color w:val="000000" w:themeColor="text1"/>
        </w:rPr>
      </w:pPr>
      <w:proofErr w:type="spellStart"/>
      <w:r w:rsidRPr="007A770A">
        <w:rPr>
          <w:rStyle w:val="Textoennegrita"/>
          <w:rFonts w:ascii="Arial" w:hAnsi="Arial" w:cs="Arial"/>
          <w:color w:val="000000" w:themeColor="text1"/>
        </w:rPr>
        <w:t>Reflection</w:t>
      </w:r>
      <w:proofErr w:type="spellEnd"/>
      <w:r w:rsidRPr="007A770A">
        <w:rPr>
          <w:rStyle w:val="Textoennegrita"/>
          <w:rFonts w:ascii="Arial" w:hAnsi="Arial" w:cs="Arial"/>
          <w:color w:val="000000" w:themeColor="text1"/>
        </w:rPr>
        <w:t xml:space="preserve"> (EN)</w:t>
      </w:r>
      <w:r w:rsidRPr="007A770A">
        <w:rPr>
          <w:rFonts w:ascii="Arial" w:hAnsi="Arial" w:cs="Arial"/>
          <w:color w:val="000000" w:themeColor="text1"/>
        </w:rPr>
        <w:br/>
      </w:r>
      <w:proofErr w:type="spellStart"/>
      <w:r w:rsidRPr="007A770A">
        <w:rPr>
          <w:rFonts w:ascii="Arial" w:hAnsi="Arial" w:cs="Arial"/>
          <w:color w:val="000000" w:themeColor="text1"/>
        </w:rPr>
        <w:t>This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is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the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kind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of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challenge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I </w:t>
      </w:r>
      <w:proofErr w:type="spellStart"/>
      <w:r w:rsidRPr="007A770A">
        <w:rPr>
          <w:rFonts w:ascii="Arial" w:hAnsi="Arial" w:cs="Arial"/>
          <w:color w:val="000000" w:themeColor="text1"/>
        </w:rPr>
        <w:t>want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to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work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on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because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it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helps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real </w:t>
      </w:r>
      <w:proofErr w:type="spellStart"/>
      <w:r w:rsidRPr="007A770A">
        <w:rPr>
          <w:rFonts w:ascii="Arial" w:hAnsi="Arial" w:cs="Arial"/>
          <w:color w:val="000000" w:themeColor="text1"/>
        </w:rPr>
        <w:t>people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. As a </w:t>
      </w:r>
      <w:proofErr w:type="spellStart"/>
      <w:r w:rsidRPr="007A770A">
        <w:rPr>
          <w:rFonts w:ascii="Arial" w:hAnsi="Arial" w:cs="Arial"/>
          <w:color w:val="000000" w:themeColor="text1"/>
        </w:rPr>
        <w:t>developer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, I </w:t>
      </w:r>
      <w:proofErr w:type="spellStart"/>
      <w:r w:rsidRPr="007A770A">
        <w:rPr>
          <w:rFonts w:ascii="Arial" w:hAnsi="Arial" w:cs="Arial"/>
          <w:color w:val="000000" w:themeColor="text1"/>
        </w:rPr>
        <w:t>still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need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to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deepen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my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fluency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in </w:t>
      </w:r>
      <w:proofErr w:type="spellStart"/>
      <w:r w:rsidRPr="007A770A">
        <w:rPr>
          <w:rFonts w:ascii="Arial" w:hAnsi="Arial" w:cs="Arial"/>
          <w:color w:val="000000" w:themeColor="text1"/>
        </w:rPr>
        <w:t>Flutter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/Dart, </w:t>
      </w:r>
      <w:proofErr w:type="spellStart"/>
      <w:r w:rsidRPr="007A770A">
        <w:rPr>
          <w:rFonts w:ascii="Arial" w:hAnsi="Arial" w:cs="Arial"/>
          <w:color w:val="000000" w:themeColor="text1"/>
        </w:rPr>
        <w:t>improve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dataset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curation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, and refine </w:t>
      </w:r>
      <w:proofErr w:type="spellStart"/>
      <w:r w:rsidRPr="007A770A">
        <w:rPr>
          <w:rFonts w:ascii="Arial" w:hAnsi="Arial" w:cs="Arial"/>
          <w:color w:val="000000" w:themeColor="text1"/>
        </w:rPr>
        <w:t>accessible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UX </w:t>
      </w:r>
      <w:proofErr w:type="spellStart"/>
      <w:r w:rsidRPr="007A770A">
        <w:rPr>
          <w:rFonts w:ascii="Arial" w:hAnsi="Arial" w:cs="Arial"/>
          <w:color w:val="000000" w:themeColor="text1"/>
        </w:rPr>
        <w:t>patterns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7A770A">
        <w:rPr>
          <w:rFonts w:ascii="Arial" w:hAnsi="Arial" w:cs="Arial"/>
          <w:color w:val="000000" w:themeColor="text1"/>
        </w:rPr>
        <w:t>while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balancing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coursework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and </w:t>
      </w:r>
      <w:proofErr w:type="spellStart"/>
      <w:r w:rsidRPr="007A770A">
        <w:rPr>
          <w:rFonts w:ascii="Arial" w:hAnsi="Arial" w:cs="Arial"/>
          <w:color w:val="000000" w:themeColor="text1"/>
        </w:rPr>
        <w:t>other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lastRenderedPageBreak/>
        <w:t>commitments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7A770A">
        <w:rPr>
          <w:rFonts w:ascii="Arial" w:hAnsi="Arial" w:cs="Arial"/>
          <w:color w:val="000000" w:themeColor="text1"/>
        </w:rPr>
        <w:t>I’m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committed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to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time-</w:t>
      </w:r>
      <w:proofErr w:type="spellStart"/>
      <w:r w:rsidRPr="007A770A">
        <w:rPr>
          <w:rFonts w:ascii="Arial" w:hAnsi="Arial" w:cs="Arial"/>
          <w:color w:val="000000" w:themeColor="text1"/>
        </w:rPr>
        <w:t>boxing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, </w:t>
      </w:r>
      <w:proofErr w:type="spellStart"/>
      <w:r w:rsidRPr="007A770A">
        <w:rPr>
          <w:rFonts w:ascii="Arial" w:hAnsi="Arial" w:cs="Arial"/>
          <w:color w:val="000000" w:themeColor="text1"/>
        </w:rPr>
        <w:t>asking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for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help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when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needed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, and </w:t>
      </w:r>
      <w:proofErr w:type="spellStart"/>
      <w:r w:rsidRPr="007A770A">
        <w:rPr>
          <w:rFonts w:ascii="Arial" w:hAnsi="Arial" w:cs="Arial"/>
          <w:color w:val="000000" w:themeColor="text1"/>
        </w:rPr>
        <w:t>seeking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feedback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from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visually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impaired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users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to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keep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accessibility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and </w:t>
      </w:r>
      <w:proofErr w:type="spellStart"/>
      <w:r w:rsidRPr="007A770A">
        <w:rPr>
          <w:rFonts w:ascii="Arial" w:hAnsi="Arial" w:cs="Arial"/>
          <w:color w:val="000000" w:themeColor="text1"/>
        </w:rPr>
        <w:t>reliability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first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. </w:t>
      </w:r>
      <w:proofErr w:type="spellStart"/>
      <w:r w:rsidRPr="007A770A">
        <w:rPr>
          <w:rFonts w:ascii="Arial" w:hAnsi="Arial" w:cs="Arial"/>
          <w:color w:val="000000" w:themeColor="text1"/>
        </w:rPr>
        <w:t>My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goal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is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to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deliver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something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genuinely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usable, </w:t>
      </w:r>
      <w:proofErr w:type="spellStart"/>
      <w:r w:rsidRPr="007A770A">
        <w:rPr>
          <w:rFonts w:ascii="Arial" w:hAnsi="Arial" w:cs="Arial"/>
          <w:color w:val="000000" w:themeColor="text1"/>
        </w:rPr>
        <w:t>learn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from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the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field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, and </w:t>
      </w:r>
      <w:proofErr w:type="spellStart"/>
      <w:r w:rsidRPr="007A770A">
        <w:rPr>
          <w:rFonts w:ascii="Arial" w:hAnsi="Arial" w:cs="Arial"/>
          <w:color w:val="000000" w:themeColor="text1"/>
        </w:rPr>
        <w:t>grow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through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disciplined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iteration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and </w:t>
      </w:r>
      <w:proofErr w:type="spellStart"/>
      <w:r w:rsidRPr="007A770A">
        <w:rPr>
          <w:rFonts w:ascii="Arial" w:hAnsi="Arial" w:cs="Arial"/>
          <w:color w:val="000000" w:themeColor="text1"/>
        </w:rPr>
        <w:t>good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engineering</w:t>
      </w:r>
      <w:proofErr w:type="spellEnd"/>
      <w:r w:rsidRPr="007A770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7A770A">
        <w:rPr>
          <w:rFonts w:ascii="Arial" w:hAnsi="Arial" w:cs="Arial"/>
          <w:color w:val="000000" w:themeColor="text1"/>
        </w:rPr>
        <w:t>practices</w:t>
      </w:r>
      <w:proofErr w:type="spellEnd"/>
      <w:r w:rsidRPr="007A770A">
        <w:rPr>
          <w:rFonts w:ascii="Arial" w:hAnsi="Arial" w:cs="Arial"/>
          <w:color w:val="000000" w:themeColor="text1"/>
        </w:rPr>
        <w:t>.</w:t>
      </w:r>
    </w:p>
    <w:p w14:paraId="718F688B" w14:textId="402DA00E" w:rsidR="00B11966" w:rsidRPr="007A770A" w:rsidRDefault="00B11966" w:rsidP="00AF7491">
      <w:pPr>
        <w:rPr>
          <w:rFonts w:ascii="Arial" w:hAnsi="Arial" w:cs="Arial"/>
          <w:color w:val="000000" w:themeColor="text1"/>
        </w:rPr>
      </w:pPr>
    </w:p>
    <w:sectPr w:rsidR="00B11966" w:rsidRPr="007A770A" w:rsidSect="00E70FD9">
      <w:headerReference w:type="default" r:id="rId9"/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74258" w14:textId="77777777" w:rsidR="00E07E8C" w:rsidRDefault="00E07E8C" w:rsidP="00317AF6">
      <w:pPr>
        <w:spacing w:after="0" w:line="240" w:lineRule="auto"/>
      </w:pPr>
      <w:r>
        <w:separator/>
      </w:r>
    </w:p>
  </w:endnote>
  <w:endnote w:type="continuationSeparator" w:id="0">
    <w:p w14:paraId="36791C6E" w14:textId="77777777" w:rsidR="00E07E8C" w:rsidRDefault="00E07E8C" w:rsidP="00317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E3555" w14:textId="77777777" w:rsidR="00E07E8C" w:rsidRDefault="00E07E8C" w:rsidP="00317AF6">
      <w:pPr>
        <w:spacing w:after="0" w:line="240" w:lineRule="auto"/>
      </w:pPr>
      <w:r>
        <w:separator/>
      </w:r>
    </w:p>
  </w:footnote>
  <w:footnote w:type="continuationSeparator" w:id="0">
    <w:p w14:paraId="2FDA1E0A" w14:textId="77777777" w:rsidR="00E07E8C" w:rsidRDefault="00E07E8C" w:rsidP="00317A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8E6D1" w14:textId="77777777" w:rsidR="00E70FD9" w:rsidRPr="00204141" w:rsidRDefault="00E70FD9" w:rsidP="00E70FD9">
    <w:pPr>
      <w:pStyle w:val="Piedepgina"/>
      <w:jc w:val="right"/>
      <w:rPr>
        <w:rFonts w:ascii="Arial" w:hAnsi="Arial" w:cs="Arial"/>
        <w:sz w:val="18"/>
      </w:rPr>
    </w:pPr>
    <w:r w:rsidRPr="00B92CD7">
      <w:rPr>
        <w:rFonts w:ascii="Arial" w:hAnsi="Arial" w:cs="Arial"/>
        <w:noProof/>
        <w:color w:val="808080" w:themeColor="background1" w:themeShade="80"/>
        <w:sz w:val="18"/>
        <w:lang w:val="es-CL" w:eastAsia="es-CL"/>
      </w:rPr>
      <mc:AlternateContent>
        <mc:Choice Requires="wpg">
          <w:drawing>
            <wp:anchor distT="0" distB="0" distL="0" distR="0" simplePos="0" relativeHeight="251661312" behindDoc="0" locked="0" layoutInCell="1" allowOverlap="1" wp14:anchorId="6DFBACE0" wp14:editId="6B23FC1E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6858000</wp:posOffset>
                  </wp:positionV>
                </mc:Fallback>
              </mc:AlternateContent>
              <wp:extent cx="5943600" cy="320040"/>
              <wp:effectExtent l="0" t="0" r="0" b="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alias w:val="Fecha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459244F" w14:textId="769A7E2B" w:rsidR="00E70FD9" w:rsidRDefault="00E70FD9" w:rsidP="00E70FD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s-ES"/>
                                  </w:rPr>
                                  <w:t>Subdirección de Evaluación de Resultados de Aprendizaje - Subdirección de Diseño Instruccional</w:t>
                                </w:r>
                              </w:p>
                            </w:sdtContent>
                          </w:sdt>
                          <w:p w14:paraId="2AD2BC99" w14:textId="77777777" w:rsidR="00E70FD9" w:rsidRDefault="00E70FD9" w:rsidP="00E70FD9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</w:rPr>
                              <w:t>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DFBACE0" id="Grupo 37" o:spid="_x0000_s1026" style="position:absolute;left:0;text-align:left;margin-left:416.8pt;margin-top:0;width:468pt;height:25.2pt;z-index:251661312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&#13;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&#13;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" filled="f" stroked="f" strokeweight=".5pt">
                <v:textbox inset=",,,0">
                  <w:txbxContent>
                    <w:sdt>
                      <w:sdtPr>
                        <w:rPr>
                          <w:rFonts w:ascii="Arial" w:hAnsi="Arial" w:cs="Arial"/>
                          <w:sz w:val="16"/>
                          <w:szCs w:val="16"/>
                        </w:rPr>
                        <w:alias w:val="Fecha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4459244F" w14:textId="769A7E2B" w:rsidR="00E70FD9" w:rsidRDefault="00E70FD9" w:rsidP="00E70FD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  <w:lang w:val="es-ES"/>
                            </w:rPr>
                            <w:t>Subdirección de Evaluación de Resultados de Aprendizaje - Subdirección de Diseño Instruccional</w:t>
                          </w:r>
                        </w:p>
                      </w:sdtContent>
                    </w:sdt>
                    <w:p w14:paraId="2AD2BC99" w14:textId="77777777" w:rsidR="00E70FD9" w:rsidRDefault="00E70FD9" w:rsidP="00E70FD9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  <w:r>
                        <w:rPr>
                          <w:color w:val="808080" w:themeColor="background1" w:themeShade="80"/>
                        </w:rPr>
                        <w:t>z</w:t>
                      </w: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B92CD7">
      <w:rPr>
        <w:rFonts w:ascii="Arial" w:hAnsi="Arial" w:cs="Arial"/>
        <w:noProof/>
        <w:sz w:val="18"/>
        <w:lang w:val="es-CL" w:eastAsia="es-C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E8BF692" wp14:editId="3A7F19A1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6858000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19A0183" w14:textId="77777777" w:rsidR="00E70FD9" w:rsidRPr="00B92CD7" w:rsidRDefault="00E70FD9" w:rsidP="00E70FD9">
                          <w:pPr>
                            <w:jc w:val="right"/>
                            <w:rPr>
                              <w:rFonts w:ascii="Arial" w:hAnsi="Arial" w:cs="Arial"/>
                              <w:color w:val="FFFFFF" w:themeColor="background1"/>
                            </w:rPr>
                          </w:pPr>
                          <w:r w:rsidRPr="00B92CD7">
                            <w:rPr>
                              <w:rFonts w:ascii="Arial" w:hAnsi="Arial" w:cs="Arial"/>
                              <w:color w:val="FFFFFF" w:themeColor="background1"/>
                            </w:rPr>
                            <w:fldChar w:fldCharType="begin"/>
                          </w:r>
                          <w:r w:rsidRPr="00B92CD7">
                            <w:rPr>
                              <w:rFonts w:ascii="Arial" w:hAnsi="Arial" w:cs="Arial"/>
                              <w:color w:val="FFFFFF" w:themeColor="background1"/>
                            </w:rPr>
                            <w:instrText>PAGE   \* MERGEFORMAT</w:instrText>
                          </w:r>
                          <w:r w:rsidRPr="00B92CD7">
                            <w:rPr>
                              <w:rFonts w:ascii="Arial" w:hAnsi="Arial" w:cs="Arial"/>
                              <w:color w:val="FFFFFF" w:themeColor="background1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noProof/>
                              <w:color w:val="FFFFFF" w:themeColor="background1"/>
                            </w:rPr>
                            <w:t>8</w:t>
                          </w:r>
                          <w:r w:rsidRPr="00B92CD7">
                            <w:rPr>
                              <w:rFonts w:ascii="Arial" w:hAnsi="Arial" w:cs="Arial"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E8BF692" id="Rectángulo 40" o:spid="_x0000_s1029" style="position:absolute;left:0;text-align:left;margin-left:0;margin-top:0;width:36pt;height:25.2pt;z-index:251660288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" fillcolor="black [3213]" stroked="f" strokeweight="3pt">
              <v:textbox>
                <w:txbxContent>
                  <w:p w14:paraId="719A0183" w14:textId="77777777" w:rsidR="00E70FD9" w:rsidRPr="00B92CD7" w:rsidRDefault="00E70FD9" w:rsidP="00E70FD9">
                    <w:pPr>
                      <w:jc w:val="right"/>
                      <w:rPr>
                        <w:rFonts w:ascii="Arial" w:hAnsi="Arial" w:cs="Arial"/>
                        <w:color w:val="FFFFFF" w:themeColor="background1"/>
                      </w:rPr>
                    </w:pPr>
                    <w:r w:rsidRPr="00B92CD7">
                      <w:rPr>
                        <w:rFonts w:ascii="Arial" w:hAnsi="Arial" w:cs="Arial"/>
                        <w:color w:val="FFFFFF" w:themeColor="background1"/>
                      </w:rPr>
                      <w:fldChar w:fldCharType="begin"/>
                    </w:r>
                    <w:r w:rsidRPr="00B92CD7">
                      <w:rPr>
                        <w:rFonts w:ascii="Arial" w:hAnsi="Arial" w:cs="Arial"/>
                        <w:color w:val="FFFFFF" w:themeColor="background1"/>
                      </w:rPr>
                      <w:instrText>PAGE   \* MERGEFORMAT</w:instrText>
                    </w:r>
                    <w:r w:rsidRPr="00B92CD7">
                      <w:rPr>
                        <w:rFonts w:ascii="Arial" w:hAnsi="Arial" w:cs="Arial"/>
                        <w:color w:val="FFFFFF" w:themeColor="background1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noProof/>
                        <w:color w:val="FFFFFF" w:themeColor="background1"/>
                      </w:rPr>
                      <w:t>8</w:t>
                    </w:r>
                    <w:r w:rsidRPr="00B92CD7">
                      <w:rPr>
                        <w:rFonts w:ascii="Arial" w:hAnsi="Arial" w:cs="Arial"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rFonts w:ascii="Arial" w:hAnsi="Arial" w:cs="Arial"/>
        <w:sz w:val="18"/>
      </w:rPr>
      <w:t>a</w:t>
    </w:r>
  </w:p>
  <w:p w14:paraId="2C72C5B7" w14:textId="50A9C823" w:rsidR="00317AF6" w:rsidRDefault="00317AF6">
    <w:pPr>
      <w:pStyle w:val="Encabezado"/>
    </w:pPr>
    <w:r w:rsidRPr="00AC716E">
      <w:rPr>
        <w:rFonts w:ascii="Arial" w:hAnsi="Arial" w:cs="Arial"/>
        <w:b/>
        <w:noProof/>
        <w:sz w:val="18"/>
        <w:lang w:val="es-CL" w:eastAsia="es-CL"/>
      </w:rPr>
      <w:drawing>
        <wp:anchor distT="0" distB="0" distL="114300" distR="114300" simplePos="0" relativeHeight="251658240" behindDoc="1" locked="0" layoutInCell="1" allowOverlap="1" wp14:anchorId="1C6FBE75" wp14:editId="58C33162">
          <wp:simplePos x="0" y="0"/>
          <wp:positionH relativeFrom="margin">
            <wp:posOffset>6030683</wp:posOffset>
          </wp:positionH>
          <wp:positionV relativeFrom="paragraph">
            <wp:posOffset>-281940</wp:posOffset>
          </wp:positionV>
          <wp:extent cx="2224405" cy="638810"/>
          <wp:effectExtent l="0" t="0" r="0" b="0"/>
          <wp:wrapTight wrapText="bothSides">
            <wp:wrapPolygon edited="0">
              <wp:start x="7769" y="3221"/>
              <wp:lineTo x="2220" y="5153"/>
              <wp:lineTo x="1480" y="6441"/>
              <wp:lineTo x="1480" y="16103"/>
              <wp:lineTo x="7769" y="18680"/>
              <wp:lineTo x="8694" y="18680"/>
              <wp:lineTo x="19423" y="15459"/>
              <wp:lineTo x="19423" y="14815"/>
              <wp:lineTo x="20163" y="9018"/>
              <wp:lineTo x="18683" y="5153"/>
              <wp:lineTo x="8694" y="3221"/>
              <wp:lineTo x="7769" y="3221"/>
            </wp:wrapPolygon>
          </wp:wrapTight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4405" cy="638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991811"/>
    <w:multiLevelType w:val="multilevel"/>
    <w:tmpl w:val="F8A8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073872"/>
    <w:multiLevelType w:val="hybridMultilevel"/>
    <w:tmpl w:val="797A9E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1D6433"/>
    <w:multiLevelType w:val="hybridMultilevel"/>
    <w:tmpl w:val="95F2DF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C85F15"/>
    <w:multiLevelType w:val="hybridMultilevel"/>
    <w:tmpl w:val="F5E4DD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303086">
    <w:abstractNumId w:val="8"/>
  </w:num>
  <w:num w:numId="2" w16cid:durableId="921138012">
    <w:abstractNumId w:val="6"/>
  </w:num>
  <w:num w:numId="3" w16cid:durableId="1012344870">
    <w:abstractNumId w:val="5"/>
  </w:num>
  <w:num w:numId="4" w16cid:durableId="1390959484">
    <w:abstractNumId w:val="4"/>
  </w:num>
  <w:num w:numId="5" w16cid:durableId="626011253">
    <w:abstractNumId w:val="7"/>
  </w:num>
  <w:num w:numId="6" w16cid:durableId="217251966">
    <w:abstractNumId w:val="3"/>
  </w:num>
  <w:num w:numId="7" w16cid:durableId="432480572">
    <w:abstractNumId w:val="2"/>
  </w:num>
  <w:num w:numId="8" w16cid:durableId="504248304">
    <w:abstractNumId w:val="1"/>
  </w:num>
  <w:num w:numId="9" w16cid:durableId="1569805566">
    <w:abstractNumId w:val="0"/>
  </w:num>
  <w:num w:numId="10" w16cid:durableId="1106192391">
    <w:abstractNumId w:val="10"/>
  </w:num>
  <w:num w:numId="11" w16cid:durableId="1762556191">
    <w:abstractNumId w:val="11"/>
  </w:num>
  <w:num w:numId="12" w16cid:durableId="1588422599">
    <w:abstractNumId w:val="9"/>
  </w:num>
  <w:num w:numId="13" w16cid:durableId="19134656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55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7AF6"/>
    <w:rsid w:val="00326F90"/>
    <w:rsid w:val="007A770A"/>
    <w:rsid w:val="008B5FBB"/>
    <w:rsid w:val="009D4C1F"/>
    <w:rsid w:val="00AA1D8D"/>
    <w:rsid w:val="00AF7491"/>
    <w:rsid w:val="00B11966"/>
    <w:rsid w:val="00B47730"/>
    <w:rsid w:val="00CB0664"/>
    <w:rsid w:val="00D00EAD"/>
    <w:rsid w:val="00E07E8C"/>
    <w:rsid w:val="00E70FD9"/>
    <w:rsid w:val="00F242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C864407"/>
  <w14:defaultImageDpi w14:val="300"/>
  <w15:docId w15:val="{2B37D95B-766F-4844-914C-DFA0DAF0D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D4C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Subdirección de Evaluación de Resultados de Aprendizaje - Subdirección de Diseño Instruccional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1047</Words>
  <Characters>5760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JOSUE NASHREM CHOQUE CHOQUE</cp:lastModifiedBy>
  <cp:revision>2</cp:revision>
  <dcterms:created xsi:type="dcterms:W3CDTF">2013-12-23T23:15:00Z</dcterms:created>
  <dcterms:modified xsi:type="dcterms:W3CDTF">2025-11-20T14:23:00Z</dcterms:modified>
  <cp:category/>
</cp:coreProperties>
</file>